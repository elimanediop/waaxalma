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b/>
          <w:color w:val="0F766E"/>
          <w:sz w:val="18"/>
        </w:rPr>
        <w:t>ARCHITECTURE &amp; VISION BOOK  ·  v0.4.3  ·  ENGLISH EDITION</w:t>
      </w:r>
    </w:p>
    <w:p>
      <w:pPr>
        <w:spacing w:after="0"/>
      </w:pPr>
      <w:r>
        <w:rPr>
          <w:b/>
          <w:color w:val="17324D"/>
          <w:sz w:val="52"/>
        </w:rPr>
        <w:t>Waaxalma</w:t>
      </w:r>
    </w:p>
    <w:p>
      <w:pPr>
        <w:spacing w:after="40"/>
      </w:pPr>
      <w:r>
        <w:rPr>
          <w:color w:val="2E74B5"/>
          <w:sz w:val="27"/>
        </w:rPr>
        <w:t>From realtime interpretation to universal conferencing audio output</w:t>
      </w:r>
    </w:p>
    <w:p>
      <w:pPr>
        <w:spacing w:after="160"/>
      </w:pPr>
      <w:r>
        <w:rPr>
          <w:color w:val="667085"/>
          <w:sz w:val="18"/>
        </w:rPr>
        <w:t>1 October 2026  ·  Universal Audio Output &amp; Conferencing Bridge  ·  Repository milestone v0.4.3</w:t>
      </w:r>
    </w:p>
    <w:p>
      <w:pPr>
        <w:spacing w:after="100"/>
      </w:pPr>
      <w:r>
        <w:rPr>
          <w:b/>
          <w:color w:val="0F766E"/>
          <w:sz w:val="19"/>
        </w:rPr>
        <w:t xml:space="preserve">VISION  </w:t>
      </w:r>
      <w:r>
        <w:rPr>
          <w:color w:val="1F2937"/>
          <w:sz w:val="19"/>
        </w:rPr>
        <w:t>Waaxalma (“speak for me”) turns speech — particularly in Wolof — into understandable translated text and natural audio. v0.4.3 preserves the v0.4 extensible framework, Realtime Direct and Realtime Enhanced while adding a shared browser audio-output layer that can route translated speech to physical or virtual devices for conferencing.</w:t>
      </w:r>
    </w:p>
    <w:p>
      <w:pPr>
        <w:pStyle w:val="Heading1"/>
        <w:keepNext/>
      </w:pPr>
      <w:r>
        <w:t>1. Vision and scope</w:t>
      </w:r>
    </w:p>
    <w:p>
      <w:r>
        <w:t>The product goal remains simple: capture speech, preserve intent, translate accurately and return natural-sounding audio. v0.4.3 supports composable standard interpretation, two explicit realtime modes, and a universal final-output layer that can bridge translated audio into conferencing applications without merging the execution pipelines.</w:t>
      </w:r>
    </w:p>
    <w:p>
      <w:pPr>
        <w:pStyle w:val="ListBullet"/>
        <w:spacing w:after="60"/>
      </w:pPr>
      <w:r>
        <w:t>Inputs — microphone audio or a file, a text mode for testing, and live microphone streams for Direct or Enhanced realtime interpretation.</w:t>
      </w:r>
    </w:p>
    <w:p>
      <w:pPr>
        <w:pStyle w:val="ListBullet"/>
        <w:spacing w:after="60"/>
      </w:pPr>
      <w:r>
        <w:t>Outputs — source text when available, interpreted text, generated or streamed audio, session metadata, quality information, realtime latency signals and a selectable browser playback destination.</w:t>
      </w:r>
    </w:p>
    <w:p>
      <w:pPr>
        <w:pStyle w:val="ListBullet"/>
        <w:spacing w:after="60"/>
      </w:pPr>
      <w:r>
        <w:t>Direction — preserve the registry- and contract-based standard architecture and explicit realtime modes while treating audio-output routing as an independent browser capability.</w:t>
      </w:r>
    </w:p>
    <w:p>
      <w:pPr>
        <w:pStyle w:val="Heading2"/>
        <w:keepNext/>
      </w:pPr>
      <w:r>
        <w:t>2. Foundation now built</w:t>
      </w:r>
    </w:p>
    <w:tbl>
      <w:tblPr>
        <w:tblStyle w:val="TableGrid"/>
        <w:tblW w:type="auto" w:w="0"/>
        <w:jc w:val="center"/>
        <w:tblLayout w:type="autofit"/>
        <w:tblLook w:firstColumn="1" w:firstRow="1" w:lastColumn="0" w:lastRow="0" w:noHBand="0" w:noVBand="1" w:val="04A0"/>
      </w:tblPr>
      <w:tblGrid>
        <w:gridCol w:w="3360"/>
        <w:gridCol w:w="3360"/>
        <w:gridCol w:w="3360"/>
      </w:tblGrid>
      <w:tr>
        <w:trPr>
          <w:tblHeader w:val="true"/>
          <w:cantSplit/>
        </w:trPr>
        <w:tc>
          <w:tcPr>
            <w:tcW w:type="dxa" w:w="1512"/>
            <w:vAlign w:val="center"/>
            <w:tcMar>
              <w:top w:w="60" w:type="dxa"/>
              <w:start w:w="80" w:type="dxa"/>
              <w:bottom w:w="60" w:type="dxa"/>
              <w:end w:w="80" w:type="dxa"/>
            </w:tcMar>
            <w:shd w:fill="234461"/>
          </w:tcPr>
          <w:p>
            <w:pPr>
              <w:spacing w:after="0" w:before="0"/>
            </w:pPr>
            <w:r>
              <w:rPr>
                <w:b/>
                <w:color w:val="FFFFFF"/>
                <w:sz w:val="17"/>
              </w:rPr>
              <w:t>Layer</w:t>
            </w:r>
          </w:p>
        </w:tc>
        <w:tc>
          <w:tcPr>
            <w:tcW w:type="dxa" w:w="2232"/>
            <w:vAlign w:val="center"/>
            <w:tcMar>
              <w:top w:w="60" w:type="dxa"/>
              <w:start w:w="80" w:type="dxa"/>
              <w:bottom w:w="60" w:type="dxa"/>
              <w:end w:w="80" w:type="dxa"/>
            </w:tcMar>
            <w:shd w:fill="234461"/>
          </w:tcPr>
          <w:p>
            <w:r>
              <w:rPr>
                <w:b/>
                <w:color w:val="FFFFFF"/>
                <w:sz w:val="17"/>
              </w:rPr>
              <w:t>v0.4.3 state</w:t>
            </w:r>
          </w:p>
        </w:tc>
        <w:tc>
          <w:tcPr>
            <w:tcW w:type="dxa" w:w="5616"/>
            <w:vAlign w:val="center"/>
            <w:tcMar>
              <w:top w:w="60" w:type="dxa"/>
              <w:start w:w="80" w:type="dxa"/>
              <w:bottom w:w="60" w:type="dxa"/>
              <w:end w:w="80" w:type="dxa"/>
            </w:tcMar>
            <w:shd w:fill="234461"/>
          </w:tcPr>
          <w:p>
            <w:pPr>
              <w:spacing w:after="0" w:before="0"/>
            </w:pPr>
            <w:r>
              <w:rPr>
                <w:b/>
                <w:color w:val="FFFFFF"/>
                <w:sz w:val="17"/>
              </w:rPr>
              <w:t>Architectural interpretation</w:t>
            </w:r>
          </w:p>
        </w:tc>
      </w:tr>
      <w:tr>
        <w:trPr>
          <w:cantSplit/>
        </w:trPr>
        <w:tc>
          <w:tcPr>
            <w:tcW w:type="dxa" w:w="1512"/>
            <w:vAlign w:val="center"/>
            <w:tcMar>
              <w:top w:w="60" w:type="dxa"/>
              <w:start w:w="80" w:type="dxa"/>
              <w:bottom w:w="60" w:type="dxa"/>
              <w:end w:w="80" w:type="dxa"/>
            </w:tcMar>
            <w:shd w:fill="FFFFFF"/>
          </w:tcPr>
          <w:p>
            <w:pPr>
              <w:spacing w:after="0" w:before="0"/>
            </w:pPr>
            <w:r>
              <w:rPr>
                <w:b w:val="0"/>
                <w:color w:val="1F2937"/>
                <w:sz w:val="17"/>
              </w:rPr>
              <w:t>API</w:t>
            </w:r>
          </w:p>
        </w:tc>
        <w:tc>
          <w:tcPr>
            <w:tcW w:type="dxa" w:w="2232"/>
            <w:vAlign w:val="center"/>
            <w:tcMar>
              <w:top w:w="60" w:type="dxa"/>
              <w:start w:w="80" w:type="dxa"/>
              <w:bottom w:w="60" w:type="dxa"/>
              <w:end w:w="80" w:type="dxa"/>
            </w:tcMar>
            <w:shd w:fill="FFFFFF"/>
          </w:tcPr>
          <w:p>
            <w:pPr>
              <w:spacing w:after="0" w:before="0"/>
            </w:pPr>
            <w:r>
              <w:rPr>
                <w:b w:val="0"/>
                <w:color w:val="1F2937"/>
                <w:sz w:val="17"/>
              </w:rPr>
              <w:t>Generic FastAPI API</w:t>
            </w:r>
          </w:p>
        </w:tc>
        <w:tc>
          <w:tcPr>
            <w:tcW w:type="dxa" w:w="5616"/>
            <w:vAlign w:val="center"/>
            <w:tcMar>
              <w:top w:w="60" w:type="dxa"/>
              <w:start w:w="80" w:type="dxa"/>
              <w:bottom w:w="60" w:type="dxa"/>
              <w:end w:w="80" w:type="dxa"/>
            </w:tcMar>
            <w:shd w:fill="FFFFFF"/>
          </w:tcPr>
          <w:p>
            <w:pPr>
              <w:spacing w:after="0" w:before="0"/>
            </w:pPr>
            <w:r>
              <w:rPr>
                <w:b w:val="0"/>
                <w:color w:val="1F2937"/>
                <w:sz w:val="17"/>
              </w:rPr>
              <w:t>One execution endpoint resolves any registered agent by name.</w:t>
            </w:r>
          </w:p>
        </w:tc>
      </w:tr>
      <w:tr>
        <w:trPr>
          <w:cantSplit/>
        </w:trPr>
        <w:tc>
          <w:tcPr>
            <w:tcW w:type="dxa" w:w="1512"/>
            <w:vAlign w:val="center"/>
            <w:shd w:fill="EEF2F6"/>
            <w:tcMar>
              <w:top w:w="60" w:type="dxa"/>
              <w:start w:w="80" w:type="dxa"/>
              <w:bottom w:w="60" w:type="dxa"/>
              <w:end w:w="80" w:type="dxa"/>
            </w:tcMar>
          </w:tcPr>
          <w:p>
            <w:pPr>
              <w:spacing w:after="0" w:before="0"/>
            </w:pPr>
            <w:r>
              <w:rPr>
                <w:b w:val="0"/>
                <w:color w:val="1F2937"/>
                <w:sz w:val="17"/>
              </w:rPr>
              <w:t>Orchestration</w:t>
            </w:r>
          </w:p>
        </w:tc>
        <w:tc>
          <w:tcPr>
            <w:tcW w:type="dxa" w:w="2232"/>
            <w:vAlign w:val="center"/>
            <w:shd w:fill="EEF2F6"/>
            <w:tcMar>
              <w:top w:w="60" w:type="dxa"/>
              <w:start w:w="80" w:type="dxa"/>
              <w:bottom w:w="60" w:type="dxa"/>
              <w:end w:w="80" w:type="dxa"/>
            </w:tcMar>
          </w:tcPr>
          <w:p>
            <w:pPr>
              <w:spacing w:after="0" w:before="0"/>
            </w:pPr>
            <w:r>
              <w:rPr>
                <w:b w:val="0"/>
                <w:color w:val="1F2937"/>
                <w:sz w:val="17"/>
              </w:rPr>
              <w:t>AgentOrchestrator</w:t>
            </w:r>
          </w:p>
        </w:tc>
        <w:tc>
          <w:tcPr>
            <w:tcW w:type="dxa" w:w="5616"/>
            <w:vAlign w:val="center"/>
            <w:shd w:fill="EEF2F6"/>
            <w:tcMar>
              <w:top w:w="60" w:type="dxa"/>
              <w:start w:w="80" w:type="dxa"/>
              <w:bottom w:w="60" w:type="dxa"/>
              <w:end w:w="80" w:type="dxa"/>
            </w:tcMar>
          </w:tcPr>
          <w:p>
            <w:pPr>
              <w:spacing w:after="0" w:before="0"/>
            </w:pPr>
            <w:r>
              <w:rPr>
                <w:b w:val="0"/>
                <w:color w:val="1F2937"/>
                <w:sz w:val="17"/>
              </w:rPr>
              <w:t>Executes agents with normalized results, error mapping, timing and cancellation behavior.</w:t>
            </w:r>
          </w:p>
        </w:tc>
      </w:tr>
      <w:tr>
        <w:trPr>
          <w:cantSplit/>
        </w:trPr>
        <w:tc>
          <w:tcPr>
            <w:tcW w:type="dxa" w:w="1512"/>
            <w:vAlign w:val="center"/>
            <w:tcMar>
              <w:top w:w="60" w:type="dxa"/>
              <w:start w:w="80" w:type="dxa"/>
              <w:bottom w:w="60" w:type="dxa"/>
              <w:end w:w="80" w:type="dxa"/>
            </w:tcMar>
            <w:shd w:fill="FFFFFF"/>
          </w:tcPr>
          <w:p>
            <w:pPr>
              <w:spacing w:after="0" w:before="0"/>
            </w:pPr>
            <w:r>
              <w:rPr>
                <w:b w:val="0"/>
                <w:color w:val="1F2937"/>
                <w:sz w:val="17"/>
              </w:rPr>
              <w:t>Discovery</w:t>
            </w:r>
          </w:p>
        </w:tc>
        <w:tc>
          <w:tcPr>
            <w:tcW w:type="dxa" w:w="2232"/>
            <w:vAlign w:val="center"/>
            <w:tcMar>
              <w:top w:w="60" w:type="dxa"/>
              <w:start w:w="80" w:type="dxa"/>
              <w:bottom w:w="60" w:type="dxa"/>
              <w:end w:w="80" w:type="dxa"/>
            </w:tcMar>
            <w:shd w:fill="FFFFFF"/>
          </w:tcPr>
          <w:p>
            <w:pPr>
              <w:spacing w:after="0" w:before="0"/>
            </w:pPr>
            <w:r>
              <w:rPr>
                <w:b w:val="0"/>
                <w:color w:val="1F2937"/>
                <w:sz w:val="17"/>
              </w:rPr>
              <w:t>AgentRegistry</w:t>
            </w:r>
          </w:p>
        </w:tc>
        <w:tc>
          <w:tcPr>
            <w:tcW w:type="dxa" w:w="5616"/>
            <w:vAlign w:val="center"/>
            <w:tcMar>
              <w:top w:w="60" w:type="dxa"/>
              <w:start w:w="80" w:type="dxa"/>
              <w:bottom w:w="60" w:type="dxa"/>
              <w:end w:w="80" w:type="dxa"/>
            </w:tcMar>
            <w:shd w:fill="FFFFFF"/>
          </w:tcPr>
          <w:p>
            <w:pPr>
              <w:spacing w:after="0" w:before="0"/>
            </w:pPr>
            <w:r>
              <w:rPr>
                <w:b w:val="0"/>
                <w:color w:val="1F2937"/>
                <w:sz w:val="17"/>
              </w:rPr>
              <w:t>Single source of truth for available agents.</w:t>
            </w:r>
          </w:p>
        </w:tc>
      </w:tr>
      <w:tr>
        <w:trPr>
          <w:cantSplit/>
        </w:trPr>
        <w:tc>
          <w:tcPr>
            <w:tcW w:type="dxa" w:w="1512"/>
            <w:vAlign w:val="center"/>
            <w:shd w:fill="EEF2F6"/>
            <w:tcMar>
              <w:top w:w="60" w:type="dxa"/>
              <w:start w:w="80" w:type="dxa"/>
              <w:bottom w:w="60" w:type="dxa"/>
              <w:end w:w="80" w:type="dxa"/>
            </w:tcMar>
          </w:tcPr>
          <w:p>
            <w:pPr>
              <w:spacing w:after="0" w:before="0"/>
            </w:pPr>
            <w:r>
              <w:rPr>
                <w:b w:val="0"/>
                <w:color w:val="1F2937"/>
                <w:sz w:val="17"/>
              </w:rPr>
              <w:t>Composition</w:t>
            </w:r>
          </w:p>
        </w:tc>
        <w:tc>
          <w:tcPr>
            <w:tcW w:type="dxa" w:w="2232"/>
            <w:vAlign w:val="center"/>
            <w:shd w:fill="EEF2F6"/>
            <w:tcMar>
              <w:top w:w="60" w:type="dxa"/>
              <w:start w:w="80" w:type="dxa"/>
              <w:bottom w:w="60" w:type="dxa"/>
              <w:end w:w="80" w:type="dxa"/>
            </w:tcMar>
          </w:tcPr>
          <w:p>
            <w:pPr>
              <w:spacing w:after="0" w:before="0"/>
            </w:pPr>
            <w:r>
              <w:rPr>
                <w:b w:val="0"/>
                <w:color w:val="1F2937"/>
                <w:sz w:val="17"/>
              </w:rPr>
              <w:t>PipelineRegistry</w:t>
            </w:r>
          </w:p>
        </w:tc>
        <w:tc>
          <w:tcPr>
            <w:tcW w:type="dxa" w:w="5616"/>
            <w:vAlign w:val="center"/>
            <w:shd w:fill="EEF2F6"/>
            <w:tcMar>
              <w:top w:w="60" w:type="dxa"/>
              <w:start w:w="80" w:type="dxa"/>
              <w:bottom w:w="60" w:type="dxa"/>
              <w:end w:w="80" w:type="dxa"/>
            </w:tcMar>
          </w:tcPr>
          <w:p>
            <w:pPr>
              <w:spacing w:after="0" w:before="0"/>
            </w:pPr>
            <w:r>
              <w:rPr>
                <w:b w:val="0"/>
                <w:color w:val="1F2937"/>
                <w:sz w:val="17"/>
              </w:rPr>
              <w:t>Named text and audio workflows built from reusable stages.</w:t>
            </w:r>
          </w:p>
        </w:tc>
      </w:tr>
      <w:tr>
        <w:trPr>
          <w:cantSplit/>
        </w:trPr>
        <w:tc>
          <w:tcPr>
            <w:tcW w:type="dxa" w:w="1512"/>
            <w:vAlign w:val="center"/>
            <w:tcMar>
              <w:top w:w="60" w:type="dxa"/>
              <w:start w:w="80" w:type="dxa"/>
              <w:bottom w:w="60" w:type="dxa"/>
              <w:end w:w="80" w:type="dxa"/>
            </w:tcMar>
            <w:shd w:fill="FFFFFF"/>
          </w:tcPr>
          <w:p>
            <w:pPr>
              <w:spacing w:after="0" w:before="0"/>
            </w:pPr>
            <w:r>
              <w:rPr>
                <w:b w:val="0"/>
                <w:color w:val="1F2937"/>
                <w:sz w:val="17"/>
              </w:rPr>
              <w:t>Providers</w:t>
            </w:r>
          </w:p>
        </w:tc>
        <w:tc>
          <w:tcPr>
            <w:tcW w:type="dxa" w:w="2232"/>
            <w:vAlign w:val="center"/>
            <w:tcMar>
              <w:top w:w="60" w:type="dxa"/>
              <w:start w:w="80" w:type="dxa"/>
              <w:bottom w:w="60" w:type="dxa"/>
              <w:end w:w="80" w:type="dxa"/>
            </w:tcMar>
            <w:shd w:fill="FFFFFF"/>
          </w:tcPr>
          <w:p>
            <w:pPr>
              <w:spacing w:after="0" w:before="0"/>
            </w:pPr>
            <w:r>
              <w:rPr>
                <w:b w:val="0"/>
                <w:color w:val="1F2937"/>
                <w:sz w:val="17"/>
              </w:rPr>
              <w:t>ProviderRegistry</w:t>
            </w:r>
          </w:p>
        </w:tc>
        <w:tc>
          <w:tcPr>
            <w:tcW w:type="dxa" w:w="5616"/>
            <w:vAlign w:val="center"/>
            <w:tcMar>
              <w:top w:w="60" w:type="dxa"/>
              <w:start w:w="80" w:type="dxa"/>
              <w:bottom w:w="60" w:type="dxa"/>
              <w:end w:w="80" w:type="dxa"/>
            </w:tcMar>
            <w:shd w:fill="FFFFFF"/>
          </w:tcPr>
          <w:p>
            <w:pPr>
              <w:spacing w:after="0" w:before="0"/>
            </w:pPr>
            <w:r>
              <w:rPr>
                <w:b w:val="0"/>
                <w:color w:val="1F2937"/>
                <w:sz w:val="17"/>
              </w:rPr>
              <w:t>Resolves interchangeable implementations by capability and provider name.</w:t>
            </w:r>
          </w:p>
        </w:tc>
      </w:tr>
      <w:tr>
        <w:trPr>
          <w:cantSplit/>
        </w:trPr>
        <w:tc>
          <w:tcPr>
            <w:tcW w:type="dxa" w:w="1512"/>
            <w:vAlign w:val="center"/>
            <w:shd w:fill="EEF2F6"/>
            <w:tcMar>
              <w:top w:w="60" w:type="dxa"/>
              <w:start w:w="80" w:type="dxa"/>
              <w:bottom w:w="60" w:type="dxa"/>
              <w:end w:w="80" w:type="dxa"/>
            </w:tcMar>
          </w:tcPr>
          <w:p>
            <w:pPr>
              <w:spacing w:after="0" w:before="0"/>
            </w:pPr>
            <w:r>
              <w:rPr>
                <w:b w:val="0"/>
                <w:color w:val="1F2937"/>
                <w:sz w:val="17"/>
              </w:rPr>
              <w:t>Reliability</w:t>
            </w:r>
          </w:p>
        </w:tc>
        <w:tc>
          <w:tcPr>
            <w:tcW w:type="dxa" w:w="2232"/>
            <w:vAlign w:val="center"/>
            <w:shd w:fill="EEF2F6"/>
            <w:tcMar>
              <w:top w:w="60" w:type="dxa"/>
              <w:start w:w="80" w:type="dxa"/>
              <w:bottom w:w="60" w:type="dxa"/>
              <w:end w:w="80" w:type="dxa"/>
            </w:tcMar>
          </w:tcPr>
          <w:p>
            <w:pPr>
              <w:spacing w:after="0" w:before="0"/>
            </w:pPr>
            <w:r>
              <w:rPr>
                <w:b w:val="0"/>
                <w:color w:val="1F2937"/>
                <w:sz w:val="17"/>
              </w:rPr>
              <w:t>v0.3+ foundation</w:t>
            </w:r>
          </w:p>
        </w:tc>
        <w:tc>
          <w:tcPr>
            <w:tcW w:type="dxa" w:w="5616"/>
            <w:vAlign w:val="center"/>
            <w:shd w:fill="EEF2F6"/>
            <w:tcMar>
              <w:top w:w="60" w:type="dxa"/>
              <w:start w:w="80" w:type="dxa"/>
              <w:bottom w:w="60" w:type="dxa"/>
              <w:end w:w="80" w:type="dxa"/>
            </w:tcMar>
          </w:tcPr>
          <w:p>
            <w:pPr>
              <w:spacing w:after="0" w:before="0"/>
            </w:pPr>
            <w:r>
              <w:rPr>
                <w:b w:val="0"/>
                <w:color w:val="1F2937"/>
                <w:sz w:val="17"/>
              </w:rPr>
              <w:t>Validation, timeouts, retries, tracing, metrics and normalized failures remain cross-cutting.</w:t>
            </w:r>
          </w:p>
        </w:tc>
      </w:tr>
      <w:tr>
        <w:trPr>
          <w:cantSplit/>
        </w:trPr>
        <w:tc>
          <w:tcPr>
            <w:tcW w:type="dxa" w:w="3360"/>
            <w:vAlign w:val="center"/>
            <w:tcMar>
              <w:top w:w="60" w:type="dxa"/>
              <w:start w:w="80" w:type="dxa"/>
              <w:bottom w:w="60" w:type="dxa"/>
              <w:end w:w="80" w:type="dxa"/>
            </w:tcMar>
            <w:shd w:fill="FFFFFF"/>
          </w:tcPr>
          <w:p>
            <w:pPr>
              <w:spacing w:after="0" w:before="0"/>
            </w:pPr>
            <w:r>
              <w:rPr>
                <w:b w:val="0"/>
                <w:color w:val="1F2937"/>
                <w:sz w:val="17"/>
              </w:rPr>
              <w:t>Realtime</w:t>
            </w:r>
          </w:p>
        </w:tc>
        <w:tc>
          <w:tcPr>
            <w:tcW w:type="dxa" w:w="3360"/>
            <w:vAlign w:val="center"/>
            <w:tcMar>
              <w:top w:w="60" w:type="dxa"/>
              <w:start w:w="80" w:type="dxa"/>
              <w:bottom w:w="60" w:type="dxa"/>
              <w:end w:w="80" w:type="dxa"/>
            </w:tcMar>
            <w:shd w:fill="FFFFFF"/>
          </w:tcPr>
          <w:p>
            <w:pPr>
              <w:spacing w:after="0" w:before="0"/>
            </w:pPr>
            <w:r>
              <w:rPr>
                <w:b w:val="0"/>
                <w:color w:val="1F2937"/>
                <w:sz w:val="17"/>
              </w:rPr>
              <w:t>Direct + Enhanced realtime capabilities</w:t>
            </w:r>
          </w:p>
        </w:tc>
        <w:tc>
          <w:tcPr>
            <w:tcW w:type="dxa" w:w="3360"/>
            <w:vAlign w:val="center"/>
            <w:tcMar>
              <w:top w:w="60" w:type="dxa"/>
              <w:start w:w="80" w:type="dxa"/>
              <w:bottom w:w="60" w:type="dxa"/>
              <w:end w:w="80" w:type="dxa"/>
            </w:tcMar>
            <w:shd w:fill="FFFFFF"/>
          </w:tcPr>
          <w:p>
            <w:pPr>
              <w:spacing w:after="0" w:before="0"/>
            </w:pPr>
            <w:r>
              <w:rPr>
                <w:b w:val="0"/>
                <w:color w:val="1F2937"/>
                <w:sz w:val="17"/>
              </w:rPr>
              <w:t>Direct keeps the provider-native low-latency path; Enhanced adds explicit streaming STT, translation and speech capabilities with contextual control.</w:t>
            </w:r>
          </w:p>
        </w:tc>
      </w:tr>
      <w:tr>
        <w:tc>
          <w:tcPr>
            <w:tcW w:type="dxa" w:w="3360"/>
          </w:tcPr>
          <w:p>
            <w:r>
              <w:rPr>
                <w:b w:val="0"/>
                <w:color w:val="1F2937"/>
                <w:sz w:val="17"/>
              </w:rPr>
              <w:t>Audio output</w:t>
            </w:r>
          </w:p>
        </w:tc>
        <w:tc>
          <w:tcPr>
            <w:tcW w:type="dxa" w:w="3360"/>
          </w:tcPr>
          <w:p>
            <w:r>
              <w:rPr>
                <w:b w:val="0"/>
                <w:color w:val="1F2937"/>
                <w:sz w:val="17"/>
              </w:rPr>
              <w:t>Shared browser output manager</w:t>
            </w:r>
          </w:p>
        </w:tc>
        <w:tc>
          <w:tcPr>
            <w:tcW w:type="dxa" w:w="3360"/>
          </w:tcPr>
          <w:p>
            <w:r>
              <w:rPr>
                <w:b w:val="0"/>
                <w:color w:val="1F2937"/>
                <w:sz w:val="17"/>
              </w:rPr>
              <w:t>Standard, Direct and Enhanced retain independent audio generation while sharing one selectable final sink.</w:t>
            </w:r>
          </w:p>
        </w:tc>
      </w:tr>
    </w:tbl>
    <w:p>
      <w:pPr>
        <w:pStyle w:val="Heading2"/>
        <w:keepNext/>
      </w:pPr>
      <w:r>
        <w:t>3. Guiding principles</w:t>
      </w:r>
    </w:p>
    <w:p>
      <w:pPr>
        <w:pStyle w:val="ListBullet"/>
        <w:spacing w:after="60"/>
      </w:pPr>
      <w:r>
        <w:t>Stable API — new agents do not require agent-specific FastAPI routes.</w:t>
      </w:r>
    </w:p>
    <w:p>
      <w:pPr>
        <w:pStyle w:val="ListBullet"/>
        <w:spacing w:after="60"/>
      </w:pPr>
      <w:r>
        <w:t>Dependency inversion and registries — Skills depend on provider contracts, while registries remain the explicit sources of truth for agents, pipelines and providers.</w:t>
      </w:r>
    </w:p>
    <w:p>
      <w:pPr>
        <w:pStyle w:val="ListBullet"/>
        <w:spacing w:after="60"/>
      </w:pPr>
      <w:r>
        <w:t>Composable workflows — agent behavior is assembled from ordered pipeline stages rather than embedded orchestration logic.</w:t>
      </w:r>
    </w:p>
    <w:p>
      <w:pPr>
        <w:pStyle w:val="ListBullet"/>
        <w:spacing w:after="60"/>
      </w:pPr>
      <w:r>
        <w:t>Fail fast — invalid provider or pipeline configuration fails at composition time instead of silently falling back.</w:t>
      </w:r>
    </w:p>
    <w:p>
      <w:pPr>
        <w:pStyle w:val="ListBullet"/>
        <w:spacing w:after="60"/>
      </w:pPr>
      <w:r>
        <w:t>Observable by default — session context, tracing, metrics and normalized errors remain part of every execution.</w:t>
      </w:r>
    </w:p>
    <w:p>
      <w:pPr>
        <w:pStyle w:val="ListBullet"/>
        <w:spacing w:after="60"/>
      </w:pPr>
      <w:r>
        <w:t>Explicit execution modes and output separation — Standard optimizes composability; Direct optimizes provider-native latency; Enhanced optimizes source visibility and control; the shared output layer chooses the final playback destination without changing how each mode generates audio.</w:t>
      </w:r>
    </w:p>
    <w:p>
      <w:pPr>
        <w:pStyle w:val="Heading1"/>
        <w:keepNext/>
      </w:pPr>
      <w:r>
        <w:t>4. Current architecture — v0.4.3</w:t>
      </w:r>
    </w:p>
    <w:p>
      <w:pPr>
        <w:spacing w:after="120"/>
      </w:pPr>
      <w:r>
        <w:t>v0.4.3 keeps the v0.4 framework architecture intact for standard interpretation, retains Realtime Direct and Realtime Enhanced as separate streaming paths, and adds a browser-side AudioOutputManager after audio generation. The composition root remains the only backend layer that knows concrete provider implementations; output-device selection stays in the client.</w:t>
      </w:r>
    </w:p>
    <w:p>
      <w:r>
        <w:drawing>
          <wp:inline xmlns:a="http://schemas.openxmlformats.org/drawingml/2006/main" xmlns:pic="http://schemas.openxmlformats.org/drawingml/2006/picture">
            <wp:extent cx="6126480" cy="3588367"/>
            <wp:docPr id="1" name="Picture 1"/>
            <wp:cNvGraphicFramePr>
              <a:graphicFrameLocks noChangeAspect="1"/>
            </wp:cNvGraphicFramePr>
            <a:graphic>
              <a:graphicData uri="http://schemas.openxmlformats.org/drawingml/2006/picture">
                <pic:pic>
                  <pic:nvPicPr>
                    <pic:cNvPr id="0" name="waaxalma_v04_architecture.png"/>
                    <pic:cNvPicPr/>
                  </pic:nvPicPr>
                  <pic:blipFill>
                    <a:blip r:embed="rId11"/>
                    <a:stretch>
                      <a:fillRect/>
                    </a:stretch>
                  </pic:blipFill>
                  <pic:spPr>
                    <a:xfrm>
                      <a:off x="0" y="0"/>
                      <a:ext cx="6126480" cy="3588367"/>
                    </a:xfrm>
                    <a:prstGeom prst="rect"/>
                  </pic:spPr>
                </pic:pic>
              </a:graphicData>
            </a:graphic>
          </wp:inline>
        </w:drawing>
      </w:r>
    </w:p>
    <w:p>
      <w:pPr>
        <w:spacing w:before="80" w:after="140"/>
      </w:pPr>
      <w:r>
        <w:t>Reading: the standard v0.4 framework diagram remains the request/response execution path. Direct and Enhanced remain beside it as long-lived realtime services. v0.4.3 adds a final client-side output destination layer used by all three modes.</w:t>
      </w:r>
    </w:p>
    <w:p>
      <w:pPr>
        <w:pStyle w:val="Heading2"/>
        <w:keepNext/>
      </w:pPr>
      <w:r>
        <w:t>5. Standard interpreter execution flows</w:t>
      </w:r>
    </w:p>
    <w:p>
      <w:r>
        <w:drawing>
          <wp:inline xmlns:a="http://schemas.openxmlformats.org/drawingml/2006/main" xmlns:pic="http://schemas.openxmlformats.org/drawingml/2006/picture">
            <wp:extent cx="6126480" cy="1925465"/>
            <wp:docPr id="2" name="Picture 2"/>
            <wp:cNvGraphicFramePr>
              <a:graphicFrameLocks noChangeAspect="1"/>
            </wp:cNvGraphicFramePr>
            <a:graphic>
              <a:graphicData uri="http://schemas.openxmlformats.org/drawingml/2006/picture">
                <pic:pic>
                  <pic:nvPicPr>
                    <pic:cNvPr id="0" name="waaxalma_v04_flows.png"/>
                    <pic:cNvPicPr/>
                  </pic:nvPicPr>
                  <pic:blipFill>
                    <a:blip r:embed="rId12"/>
                    <a:stretch>
                      <a:fillRect/>
                    </a:stretch>
                  </pic:blipFill>
                  <pic:spPr>
                    <a:xfrm>
                      <a:off x="0" y="0"/>
                      <a:ext cx="6126480" cy="1925465"/>
                    </a:xfrm>
                    <a:prstGeom prst="rect"/>
                  </pic:spPr>
                </pic:pic>
              </a:graphicData>
            </a:graphic>
          </wp:inline>
        </w:drawing>
      </w:r>
    </w:p>
    <w:p>
      <w:pPr>
        <w:spacing w:after="100"/>
      </w:pPr>
      <w:r>
        <w:t>PIPELINE CONTRACT  Each stage receives a PipelineState plus SessionContext and returns the updated state. This remains the standard execution contract in v0.4.3; Realtime Direct and Realtime Enhanced continue to use dedicated streaming session contracts, while output routing occurs after audio generation.</w:t>
      </w:r>
    </w:p>
    <w:p>
      <w:pPr>
        <w:pStyle w:val="Heading1"/>
        <w:keepNext/>
      </w:pPr>
      <w:r>
        <w:t>6. Realtime Direct architecture — retained in v0.4.3</w:t>
      </w:r>
    </w:p>
    <w:p>
      <w:r>
        <w:t>Realtime Direct remains intentionally separate from normal request/response Skills. It keeps the v0.4.1 provider-native WebRTC path as the latency reference for live translated text and audio.</w:t>
      </w:r>
    </w:p>
    <w:p>
      <w:r>
        <w:rPr>
          <w:b/>
          <w:color w:val="0F766E"/>
          <w:sz w:val="19"/>
        </w:rPr>
        <w:t xml:space="preserve">DIRECT FLOW  </w:t>
      </w:r>
      <w:r>
        <w:rPr>
          <w:color w:val="1F2937"/>
          <w:sz w:val="19"/>
        </w:rPr>
        <w:t>Microphone → Realtime Session API → RealtimeTranslationService → ProviderRegistry → RealtimeTranslationProvider → WebRTC → translated transcript + translated audio.</w:t>
      </w:r>
    </w:p>
    <w:tbl>
      <w:tblPr>
        <w:tblStyle w:val="TableGrid"/>
        <w:tblW w:type="auto" w:w="0"/>
        <w:jc w:val="center"/>
        <w:tblLook w:firstColumn="1" w:firstRow="1" w:lastColumn="0" w:lastRow="0" w:noHBand="0" w:noVBand="1" w:val="04A0"/>
      </w:tblPr>
      <w:tblGrid>
        <w:gridCol w:w="3360"/>
        <w:gridCol w:w="3360"/>
        <w:gridCol w:w="3360"/>
      </w:tblGrid>
      <w:tr>
        <w:trPr>
          <w:tblHeader w:val="true"/>
          <w:cantSplit/>
        </w:trPr>
        <w:tc>
          <w:tcPr>
            <w:tcW w:type="dxa" w:w="3360"/>
            <w:vAlign w:val="center"/>
            <w:tcMar>
              <w:top w:w="60" w:type="dxa"/>
              <w:start w:w="80" w:type="dxa"/>
              <w:bottom w:w="60" w:type="dxa"/>
              <w:end w:w="80" w:type="dxa"/>
            </w:tcMar>
            <w:shd w:fill="234461"/>
          </w:tcPr>
          <w:p>
            <w:pPr>
              <w:spacing w:after="0" w:before="0"/>
            </w:pPr>
            <w:r>
              <w:rPr>
                <w:b/>
                <w:color w:val="FFFFFF"/>
                <w:sz w:val="17"/>
              </w:rPr>
            </w:r>
            <w:r>
              <w:rPr>
                <w:b/>
                <w:color w:val="FFFFFF"/>
                <w:sz w:val="17"/>
              </w:rPr>
              <w:t>Component</w:t>
            </w:r>
          </w:p>
        </w:tc>
        <w:tc>
          <w:tcPr>
            <w:tcW w:type="dxa" w:w="3360"/>
            <w:vAlign w:val="center"/>
            <w:tcMar>
              <w:top w:w="60" w:type="dxa"/>
              <w:start w:w="80" w:type="dxa"/>
              <w:bottom w:w="60" w:type="dxa"/>
              <w:end w:w="80" w:type="dxa"/>
            </w:tcMar>
            <w:shd w:fill="234461"/>
          </w:tcPr>
          <w:p>
            <w:r>
              <w:rPr>
                <w:b/>
                <w:color w:val="FFFFFF"/>
                <w:sz w:val="17"/>
              </w:rPr>
              <w:t>v0.4.3 role</w:t>
            </w:r>
          </w:p>
        </w:tc>
        <w:tc>
          <w:tcPr>
            <w:tcW w:type="dxa" w:w="3360"/>
            <w:vAlign w:val="center"/>
            <w:tcMar>
              <w:top w:w="60" w:type="dxa"/>
              <w:start w:w="80" w:type="dxa"/>
              <w:bottom w:w="60" w:type="dxa"/>
              <w:end w:w="80" w:type="dxa"/>
            </w:tcMar>
            <w:shd w:fill="234461"/>
          </w:tcPr>
          <w:p>
            <w:pPr>
              <w:spacing w:after="0" w:before="0"/>
            </w:pPr>
            <w:r>
              <w:rPr>
                <w:b/>
                <w:color w:val="FFFFFF"/>
                <w:sz w:val="17"/>
              </w:rPr>
            </w:r>
            <w:r>
              <w:rPr>
                <w:b/>
                <w:color w:val="FFFFFF"/>
                <w:sz w:val="17"/>
              </w:rPr>
              <w:t>Architectural interpretation</w:t>
            </w:r>
          </w:p>
        </w:tc>
      </w:tr>
      <w:tr>
        <w:trPr>
          <w:cantSplit/>
        </w:trPr>
        <w:tc>
          <w:tcPr>
            <w:tcW w:type="dxa" w:w="3360"/>
            <w:vAlign w:val="center"/>
            <w:tcMar>
              <w:top w:w="60" w:type="dxa"/>
              <w:start w:w="80" w:type="dxa"/>
              <w:bottom w:w="60" w:type="dxa"/>
              <w:end w:w="80" w:type="dxa"/>
            </w:tcMar>
            <w:shd w:fill="FFFFFF"/>
          </w:tcPr>
          <w:p>
            <w:pPr>
              <w:spacing w:after="0" w:before="0"/>
            </w:pPr>
            <w:r>
              <w:rPr>
                <w:b w:val="0"/>
                <w:color w:val="1F2937"/>
                <w:sz w:val="17"/>
              </w:rPr>
            </w:r>
            <w:r>
              <w:rPr>
                <w:b w:val="0"/>
                <w:color w:val="1F2937"/>
                <w:sz w:val="17"/>
              </w:rPr>
              <w:t>Realtime Session API</w:t>
            </w:r>
          </w:p>
        </w:tc>
        <w:tc>
          <w:tcPr>
            <w:tcW w:type="dxa" w:w="3360"/>
            <w:vAlign w:val="center"/>
            <w:tcMar>
              <w:top w:w="60" w:type="dxa"/>
              <w:start w:w="80" w:type="dxa"/>
              <w:bottom w:w="60" w:type="dxa"/>
              <w:end w:w="80" w:type="dxa"/>
            </w:tcMar>
            <w:shd w:fill="FFFFFF"/>
          </w:tcPr>
          <w:p>
            <w:pPr>
              <w:spacing w:after="0" w:before="0"/>
            </w:pPr>
            <w:r>
              <w:rPr>
                <w:b w:val="0"/>
                <w:color w:val="1F2937"/>
                <w:sz w:val="17"/>
              </w:rPr>
            </w:r>
            <w:r>
              <w:rPr>
                <w:b w:val="0"/>
                <w:color w:val="1F2937"/>
                <w:sz w:val="17"/>
              </w:rPr>
              <w:t>POST /api/realtime/translation/session</w:t>
            </w:r>
          </w:p>
        </w:tc>
        <w:tc>
          <w:tcPr>
            <w:tcW w:type="dxa" w:w="3360"/>
            <w:vAlign w:val="center"/>
            <w:tcMar>
              <w:top w:w="60" w:type="dxa"/>
              <w:start w:w="80" w:type="dxa"/>
              <w:bottom w:w="60" w:type="dxa"/>
              <w:end w:w="80" w:type="dxa"/>
            </w:tcMar>
            <w:shd w:fill="FFFFFF"/>
          </w:tcPr>
          <w:p>
            <w:pPr>
              <w:spacing w:after="0" w:before="0"/>
            </w:pPr>
            <w:r>
              <w:rPr>
                <w:b w:val="0"/>
                <w:color w:val="1F2937"/>
                <w:sz w:val="17"/>
              </w:rPr>
            </w:r>
            <w:r>
              <w:rPr>
                <w:b w:val="0"/>
                <w:color w:val="1F2937"/>
                <w:sz w:val="17"/>
              </w:rPr>
              <w:t>Creates a short-lived provider session and returns an ephemeral client secret.</w:t>
            </w:r>
          </w:p>
        </w:tc>
      </w:tr>
      <w:tr>
        <w:trPr>
          <w:cantSplit/>
        </w:trPr>
        <w:tc>
          <w:tcPr>
            <w:tcW w:type="dxa" w:w="3360"/>
            <w:vAlign w:val="center"/>
            <w:shd w:fill="EEF2F6"/>
            <w:tcMar>
              <w:top w:w="60" w:type="dxa"/>
              <w:start w:w="80" w:type="dxa"/>
              <w:bottom w:w="60" w:type="dxa"/>
              <w:end w:w="80" w:type="dxa"/>
            </w:tcMar>
          </w:tcPr>
          <w:p>
            <w:pPr>
              <w:spacing w:after="0" w:before="0"/>
            </w:pPr>
            <w:r>
              <w:rPr>
                <w:b w:val="0"/>
                <w:color w:val="1F2937"/>
                <w:sz w:val="17"/>
              </w:rPr>
            </w:r>
            <w:r>
              <w:rPr>
                <w:b w:val="0"/>
                <w:color w:val="1F2937"/>
                <w:sz w:val="17"/>
              </w:rPr>
              <w:t>RealtimeTranslationService</w:t>
            </w:r>
          </w:p>
        </w:tc>
        <w:tc>
          <w:tcPr>
            <w:tcW w:type="dxa" w:w="3360"/>
            <w:vAlign w:val="center"/>
            <w:shd w:fill="EEF2F6"/>
            <w:tcMar>
              <w:top w:w="60" w:type="dxa"/>
              <w:start w:w="80" w:type="dxa"/>
              <w:bottom w:w="60" w:type="dxa"/>
              <w:end w:w="80" w:type="dxa"/>
            </w:tcMar>
          </w:tcPr>
          <w:p>
            <w:pPr>
              <w:spacing w:after="0" w:before="0"/>
            </w:pPr>
            <w:r>
              <w:rPr>
                <w:b w:val="0"/>
                <w:color w:val="1F2937"/>
                <w:sz w:val="17"/>
              </w:rPr>
            </w:r>
            <w:r>
              <w:rPr>
                <w:b w:val="0"/>
                <w:color w:val="1F2937"/>
                <w:sz w:val="17"/>
              </w:rPr>
              <w:t>Capability service</w:t>
            </w:r>
          </w:p>
        </w:tc>
        <w:tc>
          <w:tcPr>
            <w:tcW w:type="dxa" w:w="3360"/>
            <w:vAlign w:val="center"/>
            <w:shd w:fill="EEF2F6"/>
            <w:tcMar>
              <w:top w:w="60" w:type="dxa"/>
              <w:start w:w="80" w:type="dxa"/>
              <w:bottom w:w="60" w:type="dxa"/>
              <w:end w:w="80" w:type="dxa"/>
            </w:tcMar>
          </w:tcPr>
          <w:p>
            <w:pPr>
              <w:spacing w:after="0" w:before="0"/>
            </w:pPr>
            <w:r>
              <w:rPr>
                <w:b w:val="0"/>
                <w:color w:val="1F2937"/>
                <w:sz w:val="17"/>
              </w:rPr>
            </w:r>
            <w:r>
              <w:rPr>
                <w:b w:val="0"/>
                <w:color w:val="1F2937"/>
                <w:sz w:val="17"/>
              </w:rPr>
              <w:t>Resolves the configured realtime provider and owns backend session metrics.</w:t>
            </w:r>
          </w:p>
        </w:tc>
      </w:tr>
      <w:tr>
        <w:trPr>
          <w:cantSplit/>
        </w:trPr>
        <w:tc>
          <w:tcPr>
            <w:tcW w:type="dxa" w:w="3360"/>
            <w:vAlign w:val="center"/>
            <w:tcMar>
              <w:top w:w="60" w:type="dxa"/>
              <w:start w:w="80" w:type="dxa"/>
              <w:bottom w:w="60" w:type="dxa"/>
              <w:end w:w="80" w:type="dxa"/>
            </w:tcMar>
            <w:shd w:fill="FFFFFF"/>
          </w:tcPr>
          <w:p>
            <w:pPr>
              <w:spacing w:after="0" w:before="0"/>
            </w:pPr>
            <w:r>
              <w:rPr>
                <w:b w:val="0"/>
                <w:color w:val="1F2937"/>
                <w:sz w:val="17"/>
              </w:rPr>
            </w:r>
            <w:r>
              <w:rPr>
                <w:b w:val="0"/>
                <w:color w:val="1F2937"/>
                <w:sz w:val="17"/>
              </w:rPr>
              <w:t>RealtimeTranslationProvider</w:t>
            </w:r>
          </w:p>
        </w:tc>
        <w:tc>
          <w:tcPr>
            <w:tcW w:type="dxa" w:w="3360"/>
            <w:vAlign w:val="center"/>
            <w:tcMar>
              <w:top w:w="60" w:type="dxa"/>
              <w:start w:w="80" w:type="dxa"/>
              <w:bottom w:w="60" w:type="dxa"/>
              <w:end w:w="80" w:type="dxa"/>
            </w:tcMar>
            <w:shd w:fill="FFFFFF"/>
          </w:tcPr>
          <w:p>
            <w:pPr>
              <w:spacing w:after="0" w:before="0"/>
            </w:pPr>
            <w:r>
              <w:rPr>
                <w:b w:val="0"/>
                <w:color w:val="1F2937"/>
                <w:sz w:val="17"/>
              </w:rPr>
            </w:r>
            <w:r>
              <w:rPr>
                <w:b w:val="0"/>
                <w:color w:val="1F2937"/>
                <w:sz w:val="17"/>
              </w:rPr>
              <w:t>Provider contract</w:t>
            </w:r>
          </w:p>
        </w:tc>
        <w:tc>
          <w:tcPr>
            <w:tcW w:type="dxa" w:w="3360"/>
            <w:vAlign w:val="center"/>
            <w:tcMar>
              <w:top w:w="60" w:type="dxa"/>
              <w:start w:w="80" w:type="dxa"/>
              <w:bottom w:w="60" w:type="dxa"/>
              <w:end w:w="80" w:type="dxa"/>
            </w:tcMar>
            <w:shd w:fill="FFFFFF"/>
          </w:tcPr>
          <w:p>
            <w:pPr>
              <w:spacing w:after="0" w:before="0"/>
            </w:pPr>
            <w:r>
              <w:rPr>
                <w:b w:val="0"/>
                <w:color w:val="1F2937"/>
                <w:sz w:val="17"/>
              </w:rPr>
            </w:r>
            <w:r>
              <w:rPr>
                <w:b w:val="0"/>
                <w:color w:val="1F2937"/>
                <w:sz w:val="17"/>
              </w:rPr>
              <w:t>Keeps the service independent from a concrete realtime vendor.</w:t>
            </w:r>
          </w:p>
        </w:tc>
      </w:tr>
      <w:tr>
        <w:trPr>
          <w:cantSplit/>
        </w:trPr>
        <w:tc>
          <w:tcPr>
            <w:tcW w:type="dxa" w:w="3360"/>
            <w:vAlign w:val="center"/>
            <w:shd w:fill="EEF2F6"/>
            <w:tcMar>
              <w:top w:w="60" w:type="dxa"/>
              <w:start w:w="80" w:type="dxa"/>
              <w:bottom w:w="60" w:type="dxa"/>
              <w:end w:w="80" w:type="dxa"/>
            </w:tcMar>
          </w:tcPr>
          <w:p>
            <w:pPr>
              <w:spacing w:after="0" w:before="0"/>
            </w:pPr>
            <w:r>
              <w:rPr>
                <w:b w:val="0"/>
                <w:color w:val="1F2937"/>
                <w:sz w:val="17"/>
              </w:rPr>
            </w:r>
            <w:r>
              <w:rPr>
                <w:b w:val="0"/>
                <w:color w:val="1F2937"/>
                <w:sz w:val="17"/>
              </w:rPr>
              <w:t>OpenAI realtime provider</w:t>
            </w:r>
          </w:p>
        </w:tc>
        <w:tc>
          <w:tcPr>
            <w:tcW w:type="dxa" w:w="3360"/>
            <w:vAlign w:val="center"/>
            <w:shd w:fill="EEF2F6"/>
            <w:tcMar>
              <w:top w:w="60" w:type="dxa"/>
              <w:start w:w="80" w:type="dxa"/>
              <w:bottom w:w="60" w:type="dxa"/>
              <w:end w:w="80" w:type="dxa"/>
            </w:tcMar>
          </w:tcPr>
          <w:p>
            <w:pPr>
              <w:spacing w:after="0" w:before="0"/>
            </w:pPr>
            <w:r>
              <w:rPr>
                <w:b w:val="0"/>
                <w:color w:val="1F2937"/>
                <w:sz w:val="17"/>
              </w:rPr>
            </w:r>
            <w:r>
              <w:rPr>
                <w:b w:val="0"/>
                <w:color w:val="1F2937"/>
                <w:sz w:val="17"/>
              </w:rPr>
              <w:t>gpt-realtime-translate</w:t>
            </w:r>
          </w:p>
        </w:tc>
        <w:tc>
          <w:tcPr>
            <w:tcW w:type="dxa" w:w="3360"/>
            <w:vAlign w:val="center"/>
            <w:shd w:fill="EEF2F6"/>
            <w:tcMar>
              <w:top w:w="60" w:type="dxa"/>
              <w:start w:w="80" w:type="dxa"/>
              <w:bottom w:w="60" w:type="dxa"/>
              <w:end w:w="80" w:type="dxa"/>
            </w:tcMar>
          </w:tcPr>
          <w:p>
            <w:pPr>
              <w:spacing w:after="0" w:before="0"/>
            </w:pPr>
            <w:r>
              <w:rPr>
                <w:b w:val="0"/>
                <w:color w:val="1F2937"/>
                <w:sz w:val="17"/>
              </w:rPr>
            </w:r>
            <w:r>
              <w:rPr>
                <w:b w:val="0"/>
                <w:color w:val="1F2937"/>
                <w:sz w:val="17"/>
              </w:rPr>
              <w:t>Creates translation client secrets for the dedicated realtime translation endpoint.</w:t>
            </w:r>
          </w:p>
        </w:tc>
      </w:tr>
      <w:tr>
        <w:trPr>
          <w:cantSplit/>
        </w:trPr>
        <w:tc>
          <w:tcPr>
            <w:tcW w:type="dxa" w:w="3360"/>
            <w:vAlign w:val="center"/>
            <w:tcMar>
              <w:top w:w="60" w:type="dxa"/>
              <w:start w:w="80" w:type="dxa"/>
              <w:bottom w:w="60" w:type="dxa"/>
              <w:end w:w="80" w:type="dxa"/>
            </w:tcMar>
            <w:shd w:fill="FFFFFF"/>
          </w:tcPr>
          <w:p>
            <w:pPr>
              <w:spacing w:after="0" w:before="0"/>
            </w:pPr>
            <w:r>
              <w:rPr>
                <w:b w:val="0"/>
                <w:color w:val="1F2937"/>
                <w:sz w:val="17"/>
              </w:rPr>
            </w:r>
            <w:r>
              <w:rPr>
                <w:b w:val="0"/>
                <w:color w:val="1F2937"/>
                <w:sz w:val="17"/>
              </w:rPr>
              <w:t>Browser WebRTC client</w:t>
            </w:r>
          </w:p>
        </w:tc>
        <w:tc>
          <w:tcPr>
            <w:tcW w:type="dxa" w:w="3360"/>
            <w:vAlign w:val="center"/>
            <w:tcMar>
              <w:top w:w="60" w:type="dxa"/>
              <w:start w:w="80" w:type="dxa"/>
              <w:bottom w:w="60" w:type="dxa"/>
              <w:end w:w="80" w:type="dxa"/>
            </w:tcMar>
            <w:shd w:fill="FFFFFF"/>
          </w:tcPr>
          <w:p>
            <w:pPr>
              <w:spacing w:after="0" w:before="0"/>
            </w:pPr>
            <w:r>
              <w:rPr>
                <w:b w:val="0"/>
                <w:color w:val="1F2937"/>
                <w:sz w:val="17"/>
              </w:rPr>
            </w:r>
            <w:r>
              <w:rPr>
                <w:b w:val="0"/>
                <w:color w:val="1F2937"/>
                <w:sz w:val="17"/>
              </w:rPr>
              <w:t>Streamlit embedded client</w:t>
            </w:r>
          </w:p>
        </w:tc>
        <w:tc>
          <w:tcPr>
            <w:tcW w:type="dxa" w:w="3360"/>
            <w:vAlign w:val="center"/>
            <w:tcMar>
              <w:top w:w="60" w:type="dxa"/>
              <w:start w:w="80" w:type="dxa"/>
              <w:bottom w:w="60" w:type="dxa"/>
              <w:end w:w="80" w:type="dxa"/>
            </w:tcMar>
            <w:shd w:fill="FFFFFF"/>
          </w:tcPr>
          <w:p>
            <w:pPr>
              <w:spacing w:after="0" w:before="0"/>
            </w:pPr>
            <w:r>
              <w:rPr>
                <w:b w:val="0"/>
                <w:color w:val="1F2937"/>
                <w:sz w:val="17"/>
              </w:rPr>
            </w:r>
            <w:r>
              <w:rPr>
                <w:b w:val="0"/>
                <w:color w:val="1F2937"/>
                <w:sz w:val="17"/>
              </w:rPr>
              <w:t>Captures microphone audio, negotiates SDP, receives translated audio and listens for transcript events.</w:t>
            </w:r>
          </w:p>
        </w:tc>
      </w:tr>
    </w:tbl>
    <w:p>
      <w:pPr>
        <w:pStyle w:val="Heading1"/>
        <w:keepNext/>
      </w:pPr>
      <w:r>
        <w:t>7. Realtime Enhanced architecture — retained in v0.4.3</w:t>
      </w:r>
    </w:p>
    <w:p>
      <w:r>
        <w:t>Realtime Enhanced decomposes live interpretation into independent streaming capabilities so Waaxalma can expose the source transcript, apply terminology and rolling context, and start speech synthesis before the full translation is complete.</w:t>
      </w:r>
    </w:p>
    <w:p>
      <w:r>
        <w:rPr>
          <w:b/>
          <w:color w:val="0F766E"/>
          <w:sz w:val="19"/>
        </w:rPr>
        <w:t xml:space="preserve">ENHANCED FLOW  </w:t>
      </w:r>
      <w:r>
        <w:rPr>
          <w:color w:val="1F2937"/>
          <w:sz w:val="19"/>
        </w:rPr>
        <w:t>Microphone → WebRTC streaming STT → authoritative final transcript → RealtimeEnhancedProcessor → rolling context + terminology → streaming translation → SpeakableTextBuffer → streaming TTS → PCM continuity + jitter-buffered translated audio.</w:t>
      </w:r>
    </w:p>
    <w:p>
      <w:pPr>
        <w:jc w:val="center"/>
      </w:pPr>
      <w:r>
        <w:drawing>
          <wp:inline xmlns:a="http://schemas.openxmlformats.org/drawingml/2006/main" xmlns:pic="http://schemas.openxmlformats.org/drawingml/2006/picture">
            <wp:extent cx="6172200" cy="2304288"/>
            <wp:docPr id="3" name="Picture 3"/>
            <wp:cNvGraphicFramePr>
              <a:graphicFrameLocks noChangeAspect="1"/>
            </wp:cNvGraphicFramePr>
            <a:graphic>
              <a:graphicData uri="http://schemas.openxmlformats.org/drawingml/2006/picture">
                <pic:pic>
                  <pic:nvPicPr>
                    <pic:cNvPr id="0" name="waaxalma_v042_enhanced_flow.png"/>
                    <pic:cNvPicPr/>
                  </pic:nvPicPr>
                  <pic:blipFill>
                    <a:blip r:embed="rId13"/>
                    <a:stretch>
                      <a:fillRect/>
                    </a:stretch>
                  </pic:blipFill>
                  <pic:spPr>
                    <a:xfrm>
                      <a:off x="0" y="0"/>
                      <a:ext cx="6172200" cy="2304288"/>
                    </a:xfrm>
                    <a:prstGeom prst="rect"/>
                  </pic:spPr>
                </pic:pic>
              </a:graphicData>
            </a:graphic>
          </wp:inline>
        </w:drawing>
      </w:r>
    </w:p>
    <w:tbl>
      <w:tblPr>
        <w:tblStyle w:val="TableGrid"/>
        <w:tblW w:type="auto" w:w="0"/>
        <w:jc w:val="center"/>
        <w:tblLook w:firstColumn="1" w:firstRow="1" w:lastColumn="0" w:lastRow="0" w:noHBand="0" w:noVBand="1" w:val="04A0"/>
      </w:tblPr>
      <w:tblGrid>
        <w:gridCol w:w="3360"/>
        <w:gridCol w:w="3360"/>
        <w:gridCol w:w="3360"/>
      </w:tblGrid>
      <w:tr>
        <w:trPr>
          <w:tblHeader w:val="true"/>
          <w:tblHeader w:val="true"/>
          <w:cantSplit/>
        </w:trPr>
        <w:tc>
          <w:tcPr>
            <w:tcW w:type="dxa" w:w="3360"/>
            <w:vAlign w:val="center"/>
            <w:tcMar>
              <w:top w:w="60" w:type="dxa"/>
              <w:start w:w="80" w:type="dxa"/>
              <w:bottom w:w="60" w:type="dxa"/>
              <w:end w:w="80" w:type="dxa"/>
            </w:tcMar>
            <w:shd w:fill="234461"/>
          </w:tcPr>
          <w:p>
            <w:pPr>
              <w:spacing w:after="0" w:before="0"/>
            </w:pPr>
            <w:r>
              <w:rPr>
                <w:b/>
                <w:color w:val="FFFFFF"/>
                <w:sz w:val="17"/>
              </w:rPr>
              <w:t>Component</w:t>
            </w:r>
          </w:p>
        </w:tc>
        <w:tc>
          <w:tcPr>
            <w:tcW w:type="dxa" w:w="3360"/>
            <w:vAlign w:val="center"/>
            <w:tcMar>
              <w:top w:w="60" w:type="dxa"/>
              <w:start w:w="80" w:type="dxa"/>
              <w:bottom w:w="60" w:type="dxa"/>
              <w:end w:w="80" w:type="dxa"/>
            </w:tcMar>
            <w:shd w:fill="234461"/>
          </w:tcPr>
          <w:p>
            <w:r>
              <w:rPr>
                <w:b/>
                <w:color w:val="FFFFFF"/>
                <w:sz w:val="17"/>
              </w:rPr>
              <w:t>v0.4.3 role</w:t>
            </w:r>
          </w:p>
        </w:tc>
        <w:tc>
          <w:tcPr>
            <w:tcW w:type="dxa" w:w="3360"/>
            <w:vAlign w:val="center"/>
            <w:tcMar>
              <w:top w:w="60" w:type="dxa"/>
              <w:start w:w="80" w:type="dxa"/>
              <w:bottom w:w="60" w:type="dxa"/>
              <w:end w:w="80" w:type="dxa"/>
            </w:tcMar>
            <w:shd w:fill="234461"/>
          </w:tcPr>
          <w:p>
            <w:pPr>
              <w:spacing w:after="0" w:before="0"/>
            </w:pPr>
            <w:r>
              <w:rPr>
                <w:b/>
                <w:color w:val="FFFFFF"/>
                <w:sz w:val="17"/>
              </w:rPr>
              <w:t>Architectural interpretation</w:t>
            </w:r>
          </w:p>
        </w:tc>
      </w:tr>
      <w:tr>
        <w:trPr>
          <w:cantSplit/>
        </w:trPr>
        <w:tc>
          <w:tcPr>
            <w:tcW w:type="dxa" w:w="3360"/>
            <w:vAlign w:val="center"/>
            <w:tcMar>
              <w:top w:w="60" w:type="dxa"/>
              <w:start w:w="80" w:type="dxa"/>
              <w:bottom w:w="60" w:type="dxa"/>
              <w:end w:w="80" w:type="dxa"/>
            </w:tcMar>
            <w:shd w:fill="FFFFFF"/>
          </w:tcPr>
          <w:p>
            <w:pPr>
              <w:spacing w:after="0" w:before="0"/>
            </w:pPr>
            <w:r>
              <w:rPr>
                <w:b w:val="0"/>
                <w:color w:val="1F2937"/>
                <w:sz w:val="17"/>
              </w:rPr>
              <w:t>Enhanced Session API</w:t>
            </w:r>
          </w:p>
        </w:tc>
        <w:tc>
          <w:tcPr>
            <w:tcW w:type="dxa" w:w="3360"/>
            <w:vAlign w:val="center"/>
            <w:tcMar>
              <w:top w:w="60" w:type="dxa"/>
              <w:start w:w="80" w:type="dxa"/>
              <w:bottom w:w="60" w:type="dxa"/>
              <w:end w:w="80" w:type="dxa"/>
            </w:tcMar>
            <w:shd w:fill="FFFFFF"/>
          </w:tcPr>
          <w:p>
            <w:pPr>
              <w:spacing w:after="0" w:before="0"/>
            </w:pPr>
            <w:r>
              <w:rPr>
                <w:b w:val="0"/>
                <w:color w:val="1F2937"/>
                <w:sz w:val="17"/>
              </w:rPr>
              <w:t>POST /api/realtime/enhanced/session</w:t>
            </w:r>
          </w:p>
        </w:tc>
        <w:tc>
          <w:tcPr>
            <w:tcW w:type="dxa" w:w="3360"/>
            <w:vAlign w:val="center"/>
            <w:tcMar>
              <w:top w:w="60" w:type="dxa"/>
              <w:start w:w="80" w:type="dxa"/>
              <w:bottom w:w="60" w:type="dxa"/>
              <w:end w:w="80" w:type="dxa"/>
            </w:tcMar>
            <w:shd w:fill="FFFFFF"/>
          </w:tcPr>
          <w:p>
            <w:pPr>
              <w:spacing w:after="0" w:before="0"/>
            </w:pPr>
            <w:r>
              <w:rPr>
                <w:b w:val="0"/>
                <w:color w:val="1F2937"/>
                <w:sz w:val="17"/>
              </w:rPr>
              <w:t>Creates a short-lived streaming transcription session and returns an ephemeral provider secret.</w:t>
            </w:r>
          </w:p>
        </w:tc>
      </w:tr>
      <w:tr>
        <w:trPr>
          <w:cantSplit/>
        </w:trPr>
        <w:tc>
          <w:tcPr>
            <w:tcW w:type="dxa" w:w="3360"/>
            <w:vAlign w:val="center"/>
            <w:tcMar>
              <w:top w:w="60" w:type="dxa"/>
              <w:start w:w="80" w:type="dxa"/>
              <w:bottom w:w="60" w:type="dxa"/>
              <w:end w:w="80" w:type="dxa"/>
            </w:tcMar>
            <w:shd w:fill="EEF2F6"/>
          </w:tcPr>
          <w:p>
            <w:pPr>
              <w:spacing w:after="0" w:before="0"/>
            </w:pPr>
            <w:r>
              <w:rPr>
                <w:b w:val="0"/>
                <w:color w:val="1F2937"/>
                <w:sz w:val="17"/>
              </w:rPr>
              <w:t>Enhanced WebSocket</w:t>
            </w:r>
          </w:p>
        </w:tc>
        <w:tc>
          <w:tcPr>
            <w:tcW w:type="dxa" w:w="3360"/>
            <w:vAlign w:val="center"/>
            <w:tcMar>
              <w:top w:w="60" w:type="dxa"/>
              <w:start w:w="80" w:type="dxa"/>
              <w:bottom w:w="60" w:type="dxa"/>
              <w:end w:w="80" w:type="dxa"/>
            </w:tcMar>
            <w:shd w:fill="EEF2F6"/>
          </w:tcPr>
          <w:p>
            <w:pPr>
              <w:spacing w:after="0" w:before="0"/>
            </w:pPr>
            <w:r>
              <w:rPr>
                <w:b w:val="0"/>
                <w:color w:val="1F2937"/>
                <w:sz w:val="17"/>
              </w:rPr>
              <w:t>WS /api/realtime/enhanced/stream</w:t>
            </w:r>
          </w:p>
        </w:tc>
        <w:tc>
          <w:tcPr>
            <w:tcW w:type="dxa" w:w="3360"/>
            <w:vAlign w:val="center"/>
            <w:tcMar>
              <w:top w:w="60" w:type="dxa"/>
              <w:start w:w="80" w:type="dxa"/>
              <w:bottom w:w="60" w:type="dxa"/>
              <w:end w:w="80" w:type="dxa"/>
            </w:tcMar>
            <w:shd w:fill="EEF2F6"/>
          </w:tcPr>
          <w:p>
            <w:pPr>
              <w:spacing w:after="0" w:before="0"/>
            </w:pPr>
            <w:r>
              <w:rPr>
                <w:b w:val="0"/>
                <w:color w:val="1F2937"/>
                <w:sz w:val="17"/>
              </w:rPr>
              <w:t>Carries session control, transcript deltas/commits, translated text and streamed audio.</w:t>
            </w:r>
          </w:p>
        </w:tc>
      </w:tr>
      <w:tr>
        <w:trPr>
          <w:cantSplit/>
        </w:trPr>
        <w:tc>
          <w:tcPr>
            <w:tcW w:type="dxa" w:w="3360"/>
            <w:vAlign w:val="center"/>
            <w:tcMar>
              <w:top w:w="60" w:type="dxa"/>
              <w:start w:w="80" w:type="dxa"/>
              <w:bottom w:w="60" w:type="dxa"/>
              <w:end w:w="80" w:type="dxa"/>
            </w:tcMar>
            <w:shd w:fill="FFFFFF"/>
          </w:tcPr>
          <w:p>
            <w:pPr>
              <w:spacing w:after="0" w:before="0"/>
            </w:pPr>
            <w:r>
              <w:rPr>
                <w:b w:val="0"/>
                <w:color w:val="1F2937"/>
                <w:sz w:val="17"/>
              </w:rPr>
              <w:t>StreamingTranscriptionProvider</w:t>
            </w:r>
          </w:p>
        </w:tc>
        <w:tc>
          <w:tcPr>
            <w:tcW w:type="dxa" w:w="3360"/>
            <w:vAlign w:val="center"/>
            <w:tcMar>
              <w:top w:w="60" w:type="dxa"/>
              <w:start w:w="80" w:type="dxa"/>
              <w:bottom w:w="60" w:type="dxa"/>
              <w:end w:w="80" w:type="dxa"/>
            </w:tcMar>
            <w:shd w:fill="FFFFFF"/>
          </w:tcPr>
          <w:p>
            <w:pPr>
              <w:spacing w:after="0" w:before="0"/>
            </w:pPr>
            <w:r>
              <w:rPr>
                <w:b w:val="0"/>
                <w:color w:val="1F2937"/>
                <w:sz w:val="17"/>
              </w:rPr>
              <w:t>Provider contract</w:t>
            </w:r>
          </w:p>
        </w:tc>
        <w:tc>
          <w:tcPr>
            <w:tcW w:type="dxa" w:w="3360"/>
            <w:vAlign w:val="center"/>
            <w:tcMar>
              <w:top w:w="60" w:type="dxa"/>
              <w:start w:w="80" w:type="dxa"/>
              <w:bottom w:w="60" w:type="dxa"/>
              <w:end w:w="80" w:type="dxa"/>
            </w:tcMar>
            <w:shd w:fill="FFFFFF"/>
          </w:tcPr>
          <w:p>
            <w:pPr>
              <w:spacing w:after="0" w:before="0"/>
            </w:pPr>
            <w:r>
              <w:rPr>
                <w:b w:val="0"/>
                <w:color w:val="1F2937"/>
                <w:sz w:val="17"/>
              </w:rPr>
              <w:t>Keeps realtime STT independent from the concrete provider implementation.</w:t>
            </w:r>
          </w:p>
        </w:tc>
      </w:tr>
      <w:tr>
        <w:trPr>
          <w:cantSplit/>
        </w:trPr>
        <w:tc>
          <w:tcPr>
            <w:tcW w:type="dxa" w:w="3360"/>
            <w:vAlign w:val="center"/>
            <w:tcMar>
              <w:top w:w="60" w:type="dxa"/>
              <w:start w:w="80" w:type="dxa"/>
              <w:bottom w:w="60" w:type="dxa"/>
              <w:end w:w="80" w:type="dxa"/>
            </w:tcMar>
            <w:shd w:fill="EEF2F6"/>
          </w:tcPr>
          <w:p>
            <w:pPr>
              <w:spacing w:after="0" w:before="0"/>
            </w:pPr>
            <w:r>
              <w:rPr>
                <w:b w:val="0"/>
                <w:color w:val="1F2937"/>
                <w:sz w:val="17"/>
              </w:rPr>
              <w:t>OpenAI streaming STT</w:t>
            </w:r>
          </w:p>
        </w:tc>
        <w:tc>
          <w:tcPr>
            <w:tcW w:type="dxa" w:w="3360"/>
            <w:vAlign w:val="center"/>
            <w:tcMar>
              <w:top w:w="60" w:type="dxa"/>
              <w:start w:w="80" w:type="dxa"/>
              <w:bottom w:w="60" w:type="dxa"/>
              <w:end w:w="80" w:type="dxa"/>
            </w:tcMar>
            <w:shd w:fill="EEF2F6"/>
          </w:tcPr>
          <w:p>
            <w:pPr>
              <w:spacing w:after="0" w:before="0"/>
            </w:pPr>
            <w:r>
              <w:rPr>
                <w:b w:val="0"/>
                <w:color w:val="1F2937"/>
                <w:sz w:val="17"/>
              </w:rPr>
              <w:t>gpt-live-transcribe</w:t>
            </w:r>
          </w:p>
        </w:tc>
        <w:tc>
          <w:tcPr>
            <w:tcW w:type="dxa" w:w="3360"/>
            <w:vAlign w:val="center"/>
            <w:tcMar>
              <w:top w:w="60" w:type="dxa"/>
              <w:start w:w="80" w:type="dxa"/>
              <w:bottom w:w="60" w:type="dxa"/>
              <w:end w:w="80" w:type="dxa"/>
            </w:tcMar>
            <w:shd w:fill="EEF2F6"/>
          </w:tcPr>
          <w:p>
            <w:pPr>
              <w:spacing w:after="0" w:before="0"/>
            </w:pPr>
            <w:r>
              <w:rPr>
                <w:b w:val="0"/>
                <w:color w:val="1F2937"/>
                <w:sz w:val="17"/>
              </w:rPr>
              <w:t>Produces incremental source deltas and a final transcript; the final transcript is authoritative for translation.</w:t>
            </w:r>
          </w:p>
        </w:tc>
      </w:tr>
      <w:tr>
        <w:trPr>
          <w:cantSplit/>
        </w:trPr>
        <w:tc>
          <w:tcPr>
            <w:tcW w:type="dxa" w:w="3360"/>
            <w:vAlign w:val="center"/>
            <w:tcMar>
              <w:top w:w="60" w:type="dxa"/>
              <w:start w:w="80" w:type="dxa"/>
              <w:bottom w:w="60" w:type="dxa"/>
              <w:end w:w="80" w:type="dxa"/>
            </w:tcMar>
            <w:shd w:fill="FFFFFF"/>
          </w:tcPr>
          <w:p>
            <w:pPr>
              <w:spacing w:after="0" w:before="0"/>
            </w:pPr>
            <w:r>
              <w:rPr>
                <w:b w:val="0"/>
                <w:color w:val="1F2937"/>
                <w:sz w:val="17"/>
              </w:rPr>
              <w:t>RealtimeEnhancedProcessor</w:t>
            </w:r>
          </w:p>
        </w:tc>
        <w:tc>
          <w:tcPr>
            <w:tcW w:type="dxa" w:w="3360"/>
            <w:vAlign w:val="center"/>
            <w:tcMar>
              <w:top w:w="60" w:type="dxa"/>
              <w:start w:w="80" w:type="dxa"/>
              <w:bottom w:w="60" w:type="dxa"/>
              <w:end w:w="80" w:type="dxa"/>
            </w:tcMar>
            <w:shd w:fill="FFFFFF"/>
          </w:tcPr>
          <w:p>
            <w:pPr>
              <w:spacing w:after="0" w:before="0"/>
            </w:pPr>
            <w:r>
              <w:rPr>
                <w:b w:val="0"/>
                <w:color w:val="1F2937"/>
                <w:sz w:val="17"/>
              </w:rPr>
              <w:t>Session-scoped runtime</w:t>
            </w:r>
          </w:p>
        </w:tc>
        <w:tc>
          <w:tcPr>
            <w:tcW w:type="dxa" w:w="3360"/>
            <w:vAlign w:val="center"/>
            <w:tcMar>
              <w:top w:w="60" w:type="dxa"/>
              <w:start w:w="80" w:type="dxa"/>
              <w:bottom w:w="60" w:type="dxa"/>
              <w:end w:w="80" w:type="dxa"/>
            </w:tcMar>
            <w:shd w:fill="FFFFFF"/>
          </w:tcPr>
          <w:p>
            <w:pPr>
              <w:spacing w:after="0" w:before="0"/>
            </w:pPr>
            <w:r>
              <w:rPr>
                <w:b w:val="0"/>
                <w:color w:val="1F2937"/>
                <w:sz w:val="17"/>
              </w:rPr>
              <w:t>Owns transcript commits, three-segment rolling source context, terminology and concurrent translation/TTS coordination.</w:t>
            </w:r>
          </w:p>
        </w:tc>
      </w:tr>
      <w:tr>
        <w:trPr>
          <w:cantSplit/>
        </w:trPr>
        <w:tc>
          <w:tcPr>
            <w:tcW w:type="dxa" w:w="3360"/>
            <w:vAlign w:val="center"/>
            <w:tcMar>
              <w:top w:w="60" w:type="dxa"/>
              <w:start w:w="80" w:type="dxa"/>
              <w:bottom w:w="60" w:type="dxa"/>
              <w:end w:w="80" w:type="dxa"/>
            </w:tcMar>
            <w:shd w:fill="EEF2F6"/>
          </w:tcPr>
          <w:p>
            <w:pPr>
              <w:spacing w:after="0" w:before="0"/>
            </w:pPr>
            <w:r>
              <w:rPr>
                <w:b w:val="0"/>
                <w:color w:val="1F2937"/>
                <w:sz w:val="17"/>
              </w:rPr>
              <w:t>StreamingTranslationProvider</w:t>
            </w:r>
          </w:p>
        </w:tc>
        <w:tc>
          <w:tcPr>
            <w:tcW w:type="dxa" w:w="3360"/>
            <w:vAlign w:val="center"/>
            <w:tcMar>
              <w:top w:w="60" w:type="dxa"/>
              <w:start w:w="80" w:type="dxa"/>
              <w:bottom w:w="60" w:type="dxa"/>
              <w:end w:w="80" w:type="dxa"/>
            </w:tcMar>
            <w:shd w:fill="EEF2F6"/>
          </w:tcPr>
          <w:p>
            <w:pPr>
              <w:spacing w:after="0" w:before="0"/>
            </w:pPr>
            <w:r>
              <w:rPr>
                <w:b w:val="0"/>
                <w:color w:val="1F2937"/>
                <w:sz w:val="17"/>
              </w:rPr>
              <w:t>gpt-4.1-mini default</w:t>
            </w:r>
          </w:p>
        </w:tc>
        <w:tc>
          <w:tcPr>
            <w:tcW w:type="dxa" w:w="3360"/>
            <w:vAlign w:val="center"/>
            <w:tcMar>
              <w:top w:w="60" w:type="dxa"/>
              <w:start w:w="80" w:type="dxa"/>
              <w:bottom w:w="60" w:type="dxa"/>
              <w:end w:w="80" w:type="dxa"/>
            </w:tcMar>
            <w:shd w:fill="EEF2F6"/>
          </w:tcPr>
          <w:p>
            <w:pPr>
              <w:spacing w:after="0" w:before="0"/>
            </w:pPr>
            <w:r>
              <w:rPr>
                <w:b w:val="0"/>
                <w:color w:val="1F2937"/>
                <w:sz w:val="17"/>
              </w:rPr>
              <w:t>Streams ASR-aware translation while using prior source segments only as disambiguation context.</w:t>
            </w:r>
          </w:p>
        </w:tc>
      </w:tr>
      <w:tr>
        <w:trPr>
          <w:cantSplit/>
        </w:trPr>
        <w:tc>
          <w:tcPr>
            <w:tcW w:type="dxa" w:w="3360"/>
            <w:vAlign w:val="center"/>
            <w:tcMar>
              <w:top w:w="60" w:type="dxa"/>
              <w:start w:w="80" w:type="dxa"/>
              <w:bottom w:w="60" w:type="dxa"/>
              <w:end w:w="80" w:type="dxa"/>
            </w:tcMar>
            <w:shd w:fill="FFFFFF"/>
          </w:tcPr>
          <w:p>
            <w:pPr>
              <w:spacing w:after="0" w:before="0"/>
            </w:pPr>
            <w:r>
              <w:rPr>
                <w:b w:val="0"/>
                <w:color w:val="1F2937"/>
                <w:sz w:val="17"/>
              </w:rPr>
              <w:t>StreamingSpeechProvider</w:t>
            </w:r>
          </w:p>
        </w:tc>
        <w:tc>
          <w:tcPr>
            <w:tcW w:type="dxa" w:w="3360"/>
            <w:vAlign w:val="center"/>
            <w:tcMar>
              <w:top w:w="60" w:type="dxa"/>
              <w:start w:w="80" w:type="dxa"/>
              <w:bottom w:w="60" w:type="dxa"/>
              <w:end w:w="80" w:type="dxa"/>
            </w:tcMar>
            <w:shd w:fill="FFFFFF"/>
          </w:tcPr>
          <w:p>
            <w:pPr>
              <w:spacing w:after="0" w:before="0"/>
            </w:pPr>
            <w:r>
              <w:rPr>
                <w:b w:val="0"/>
                <w:color w:val="1F2937"/>
                <w:sz w:val="17"/>
              </w:rPr>
              <w:t>gpt-4o-mini-tts default</w:t>
            </w:r>
          </w:p>
        </w:tc>
        <w:tc>
          <w:tcPr>
            <w:tcW w:type="dxa" w:w="3360"/>
            <w:vAlign w:val="center"/>
            <w:tcMar>
              <w:top w:w="60" w:type="dxa"/>
              <w:start w:w="80" w:type="dxa"/>
              <w:bottom w:w="60" w:type="dxa"/>
              <w:end w:w="80" w:type="dxa"/>
            </w:tcMar>
            <w:shd w:fill="FFFFFF"/>
          </w:tcPr>
          <w:p>
            <w:pPr>
              <w:spacing w:after="0" w:before="0"/>
            </w:pPr>
            <w:r>
              <w:rPr>
                <w:b w:val="0"/>
                <w:color w:val="1F2937"/>
                <w:sz w:val="17"/>
              </w:rPr>
              <w:t>Streams PCM speech from incremental speakable text segments.</w:t>
            </w:r>
          </w:p>
        </w:tc>
      </w:tr>
      <w:tr>
        <w:trPr>
          <w:cantSplit/>
        </w:trPr>
        <w:tc>
          <w:tcPr>
            <w:tcW w:type="dxa" w:w="3360"/>
            <w:vAlign w:val="center"/>
            <w:tcMar>
              <w:top w:w="60" w:type="dxa"/>
              <w:start w:w="80" w:type="dxa"/>
              <w:bottom w:w="60" w:type="dxa"/>
              <w:end w:w="80" w:type="dxa"/>
            </w:tcMar>
            <w:shd w:fill="EEF2F6"/>
          </w:tcPr>
          <w:p>
            <w:pPr>
              <w:spacing w:after="0" w:before="0"/>
            </w:pPr>
            <w:r>
              <w:rPr>
                <w:b w:val="0"/>
                <w:color w:val="1F2937"/>
                <w:sz w:val="17"/>
              </w:rPr>
              <w:t>Browser playback</w:t>
            </w:r>
          </w:p>
        </w:tc>
        <w:tc>
          <w:tcPr>
            <w:tcW w:type="dxa" w:w="3360"/>
            <w:vAlign w:val="center"/>
            <w:tcMar>
              <w:top w:w="60" w:type="dxa"/>
              <w:start w:w="80" w:type="dxa"/>
              <w:bottom w:w="60" w:type="dxa"/>
              <w:end w:w="80" w:type="dxa"/>
            </w:tcMar>
            <w:shd w:fill="EEF2F6"/>
          </w:tcPr>
          <w:p>
            <w:r>
              <w:rPr>
                <w:b w:val="0"/>
                <w:color w:val="1F2937"/>
                <w:sz w:val="17"/>
              </w:rPr>
              <w:t>PCM16 continuity + 20 ms jitter buffer + output bridge</w:t>
            </w:r>
          </w:p>
        </w:tc>
        <w:tc>
          <w:tcPr>
            <w:tcW w:type="dxa" w:w="3360"/>
            <w:vAlign w:val="center"/>
            <w:tcMar>
              <w:top w:w="60" w:type="dxa"/>
              <w:start w:w="80" w:type="dxa"/>
              <w:bottom w:w="60" w:type="dxa"/>
              <w:end w:w="80" w:type="dxa"/>
            </w:tcMar>
            <w:shd w:fill="EEF2F6"/>
          </w:tcPr>
          <w:p>
            <w:r>
              <w:rPr>
                <w:b w:val="0"/>
                <w:color w:val="1F2937"/>
                <w:sz w:val="17"/>
              </w:rPr>
              <w:t>Preserves byte alignment and scheduling, then routes Web Audio through a MediaStream destination and managed HTML audio element.</w:t>
            </w:r>
          </w:p>
        </w:tc>
      </w:tr>
    </w:tbl>
    <w:p>
      <w:pPr>
        <w:pStyle w:val="Heading2"/>
        <w:keepNext/>
      </w:pPr>
      <w:r>
        <w:t>8. Realtime configuration and hardening</w:t>
      </w:r>
    </w:p>
    <w:p>
      <w:pPr>
        <w:pStyle w:val="ListBullet"/>
      </w:pPr>
      <w:r>
        <w:t>Voice configuration — VoiceConfig keeps provider and voice_id explicit for standard speech; Enhanced can use a configured streaming voice while Direct keeps provider-specific realtime voice behavior.</w:t>
      </w:r>
    </w:p>
    <w:p>
      <w:pPr>
        <w:pStyle w:val="ListBullet"/>
      </w:pPr>
      <w:r>
        <w:t>Source control — Enhanced supports an explicit source language plus STT prompt/keyword hints so names and technical terminology can be recognized more consistently.</w:t>
      </w:r>
    </w:p>
    <w:p>
      <w:pPr>
        <w:pStyle w:val="ListBullet"/>
      </w:pPr>
      <w:r>
        <w:t>Turn detection — the browser uses a lightweight RMS detector with an approximately 320 ms silence window before committing an utterance; this is a latency/segmentation compromise rather than a semantic endpoint detector.</w:t>
      </w:r>
    </w:p>
    <w:p>
      <w:pPr>
        <w:pStyle w:val="ListBullet"/>
      </w:pPr>
      <w:r>
        <w:t>Streaming hardening — final STT text replaces partial-delta reconstruction, PCM16 carry-byte continuity prevents sample misalignment, a 20 ms client jitter buffer smooths playback, and WebSocket disconnects stop output cleanly without a second send on a closed socket.</w:t>
      </w:r>
    </w:p>
    <w:p>
      <w:pPr>
        <w:pStyle w:val="ListBullet"/>
      </w:pPr>
      <w:r>
        <w:t>Resource cleanup — Stop closes data channels, peer connections, microphone tracks, playback state, managed output elements and local audio monitors; Realtime Direct keeps its controlled reconnect policy with a fresh ephemeral secret.</w:t>
      </w:r>
    </w:p>
    <w:p>
      <w:pPr>
        <w:pStyle w:val="Heading2"/>
        <w:keepNext/>
      </w:pPr>
      <w:r>
        <w:t>9. Realtime observability and measured baselines</w:t>
      </w:r>
    </w:p>
    <w:p>
      <w:r>
        <w:t>Realtime observability separates startup, recognition, translation and speech-synthesis latency. Direct keeps the v0.4.1 browser QoE baseline and Enhanced keeps the v0.4.2 per-utterance / processor checkpoints. v0.4.3 does not re-baseline provider latency because its principal change is the final browser output destination.</w:t>
      </w:r>
    </w:p>
    <w:p>
      <w:r>
        <w:rPr>
          <w:b/>
          <w:color w:val="0F766E"/>
          <w:sz w:val="19"/>
        </w:rPr>
        <w:t xml:space="preserve">PROMETHEUS  </w:t>
      </w:r>
      <w:r>
        <w:rPr>
          <w:color w:val="1F2937"/>
          <w:sz w:val="19"/>
        </w:rPr>
        <w:t>waaxalma_realtime_sessions_total · waaxalma_realtime_session_creation_duration_seconds · waaxalma_realtime_session_errors_total · waaxalma_realtime_client_latency_seconds</w:t>
      </w:r>
    </w:p>
    <w:tbl>
      <w:tblPr>
        <w:tblStyle w:val="TableGrid"/>
        <w:tblW w:type="auto" w:w="0"/>
        <w:jc w:val="center"/>
        <w:tblLook w:firstColumn="1" w:firstRow="1" w:lastColumn="0" w:lastRow="0" w:noHBand="0" w:noVBand="1" w:val="04A0"/>
      </w:tblPr>
      <w:tblGrid>
        <w:gridCol w:w="5040"/>
        <w:gridCol w:w="5040"/>
      </w:tblGrid>
      <w:tr>
        <w:trPr>
          <w:tblHeader w:val="true"/>
          <w:cantSplit/>
        </w:trPr>
        <w:tc>
          <w:tcPr>
            <w:tcW w:type="dxa" w:w="5040"/>
            <w:vAlign w:val="center"/>
            <w:tcMar>
              <w:top w:w="60" w:type="dxa"/>
              <w:start w:w="80" w:type="dxa"/>
              <w:bottom w:w="60" w:type="dxa"/>
              <w:end w:w="80" w:type="dxa"/>
            </w:tcMar>
            <w:shd w:fill="234461"/>
          </w:tcPr>
          <w:p>
            <w:pPr>
              <w:spacing w:after="0" w:before="0"/>
            </w:pPr>
            <w:r>
              <w:rPr>
                <w:b/>
                <w:color w:val="FFFFFF"/>
                <w:sz w:val="16"/>
              </w:rPr>
            </w:r>
            <w:r>
              <w:rPr>
                <w:b/>
                <w:color w:val="FFFFFF"/>
                <w:sz w:val="16"/>
              </w:rPr>
              <w:t>Measured signal</w:t>
            </w:r>
          </w:p>
        </w:tc>
        <w:tc>
          <w:tcPr>
            <w:tcW w:type="dxa" w:w="5040"/>
            <w:vAlign w:val="center"/>
            <w:tcMar>
              <w:top w:w="60" w:type="dxa"/>
              <w:start w:w="80" w:type="dxa"/>
              <w:bottom w:w="60" w:type="dxa"/>
              <w:end w:w="80" w:type="dxa"/>
            </w:tcMar>
            <w:shd w:fill="234461"/>
          </w:tcPr>
          <w:p>
            <w:pPr>
              <w:spacing w:after="0" w:before="0"/>
            </w:pPr>
            <w:r>
              <w:rPr>
                <w:b/>
                <w:color w:val="FFFFFF"/>
                <w:sz w:val="16"/>
              </w:rPr>
              <w:t>Direct observed baseline</w:t>
            </w:r>
          </w:p>
        </w:tc>
      </w:tr>
      <w:tr>
        <w:trPr>
          <w:cantSplit/>
        </w:trPr>
        <w:tc>
          <w:tcPr>
            <w:tcW w:type="dxa" w:w="5040"/>
            <w:vAlign w:val="center"/>
            <w:tcMar>
              <w:top w:w="60" w:type="dxa"/>
              <w:start w:w="80" w:type="dxa"/>
              <w:bottom w:w="60" w:type="dxa"/>
              <w:end w:w="80" w:type="dxa"/>
            </w:tcMar>
            <w:shd w:fill="FFFFFF"/>
          </w:tcPr>
          <w:p>
            <w:pPr>
              <w:spacing w:after="0" w:before="0"/>
            </w:pPr>
            <w:r>
              <w:rPr>
                <w:b w:val="0"/>
                <w:color w:val="1F2937"/>
                <w:sz w:val="16"/>
              </w:rPr>
            </w:r>
            <w:r>
              <w:rPr>
                <w:b w:val="0"/>
                <w:color w:val="1F2937"/>
                <w:sz w:val="16"/>
              </w:rPr>
              <w:t>Realtime session request</w:t>
            </w:r>
          </w:p>
        </w:tc>
        <w:tc>
          <w:tcPr>
            <w:tcW w:type="dxa" w:w="5040"/>
            <w:vAlign w:val="center"/>
            <w:tcMar>
              <w:top w:w="60" w:type="dxa"/>
              <w:start w:w="80" w:type="dxa"/>
              <w:bottom w:w="60" w:type="dxa"/>
              <w:end w:w="80" w:type="dxa"/>
            </w:tcMar>
            <w:shd w:fill="FFFFFF"/>
          </w:tcPr>
          <w:p>
            <w:pPr>
              <w:spacing w:after="0" w:before="0"/>
            </w:pPr>
            <w:r>
              <w:rPr>
                <w:b w:val="0"/>
                <w:color w:val="1F2937"/>
                <w:sz w:val="16"/>
              </w:rPr>
            </w:r>
            <w:r>
              <w:rPr>
                <w:b w:val="0"/>
                <w:color w:val="1F2937"/>
                <w:sz w:val="16"/>
              </w:rPr>
              <w:t>~1.61 s</w:t>
            </w:r>
          </w:p>
        </w:tc>
      </w:tr>
      <w:tr>
        <w:trPr>
          <w:cantSplit/>
        </w:trPr>
        <w:tc>
          <w:tcPr>
            <w:tcW w:type="dxa" w:w="5040"/>
            <w:vAlign w:val="center"/>
            <w:shd w:fill="EEF2F6"/>
            <w:tcMar>
              <w:top w:w="60" w:type="dxa"/>
              <w:start w:w="80" w:type="dxa"/>
              <w:bottom w:w="60" w:type="dxa"/>
              <w:end w:w="80" w:type="dxa"/>
            </w:tcMar>
          </w:tcPr>
          <w:p>
            <w:pPr>
              <w:spacing w:after="0" w:before="0"/>
            </w:pPr>
            <w:r>
              <w:rPr>
                <w:b w:val="0"/>
                <w:color w:val="1F2937"/>
                <w:sz w:val="16"/>
              </w:rPr>
            </w:r>
            <w:r>
              <w:rPr>
                <w:b w:val="0"/>
                <w:color w:val="1F2937"/>
                <w:sz w:val="16"/>
              </w:rPr>
              <w:t>Microphone acquisition</w:t>
            </w:r>
          </w:p>
        </w:tc>
        <w:tc>
          <w:tcPr>
            <w:tcW w:type="dxa" w:w="5040"/>
            <w:vAlign w:val="center"/>
            <w:shd w:fill="EEF2F6"/>
            <w:tcMar>
              <w:top w:w="60" w:type="dxa"/>
              <w:start w:w="80" w:type="dxa"/>
              <w:bottom w:w="60" w:type="dxa"/>
              <w:end w:w="80" w:type="dxa"/>
            </w:tcMar>
          </w:tcPr>
          <w:p>
            <w:pPr>
              <w:spacing w:after="0" w:before="0"/>
            </w:pPr>
            <w:r>
              <w:rPr>
                <w:b w:val="0"/>
                <w:color w:val="1F2937"/>
                <w:sz w:val="16"/>
              </w:rPr>
            </w:r>
            <w:r>
              <w:rPr>
                <w:b w:val="0"/>
                <w:color w:val="1F2937"/>
                <w:sz w:val="16"/>
              </w:rPr>
              <w:t>~0.47 s</w:t>
            </w:r>
          </w:p>
        </w:tc>
      </w:tr>
      <w:tr>
        <w:trPr>
          <w:cantSplit/>
        </w:trPr>
        <w:tc>
          <w:tcPr>
            <w:tcW w:type="dxa" w:w="5040"/>
            <w:vAlign w:val="center"/>
            <w:tcMar>
              <w:top w:w="60" w:type="dxa"/>
              <w:start w:w="80" w:type="dxa"/>
              <w:bottom w:w="60" w:type="dxa"/>
              <w:end w:w="80" w:type="dxa"/>
            </w:tcMar>
            <w:shd w:fill="FFFFFF"/>
          </w:tcPr>
          <w:p>
            <w:pPr>
              <w:spacing w:after="0" w:before="0"/>
            </w:pPr>
            <w:r>
              <w:rPr>
                <w:b w:val="0"/>
                <w:color w:val="1F2937"/>
                <w:sz w:val="16"/>
              </w:rPr>
            </w:r>
            <w:r>
              <w:rPr>
                <w:b w:val="0"/>
                <w:color w:val="1F2937"/>
                <w:sz w:val="16"/>
              </w:rPr>
              <w:t>WebRTC establishment</w:t>
            </w:r>
          </w:p>
        </w:tc>
        <w:tc>
          <w:tcPr>
            <w:tcW w:type="dxa" w:w="5040"/>
            <w:vAlign w:val="center"/>
            <w:tcMar>
              <w:top w:w="60" w:type="dxa"/>
              <w:start w:w="80" w:type="dxa"/>
              <w:bottom w:w="60" w:type="dxa"/>
              <w:end w:w="80" w:type="dxa"/>
            </w:tcMar>
            <w:shd w:fill="FFFFFF"/>
          </w:tcPr>
          <w:p>
            <w:pPr>
              <w:spacing w:after="0" w:before="0"/>
            </w:pPr>
            <w:r>
              <w:rPr>
                <w:b w:val="0"/>
                <w:color w:val="1F2937"/>
                <w:sz w:val="16"/>
              </w:rPr>
            </w:r>
            <w:r>
              <w:rPr>
                <w:b w:val="0"/>
                <w:color w:val="1F2937"/>
                <w:sz w:val="16"/>
              </w:rPr>
              <w:t>~1.84 s</w:t>
            </w:r>
          </w:p>
        </w:tc>
      </w:tr>
      <w:tr>
        <w:trPr>
          <w:cantSplit/>
        </w:trPr>
        <w:tc>
          <w:tcPr>
            <w:tcW w:type="dxa" w:w="5040"/>
            <w:vAlign w:val="center"/>
            <w:shd w:fill="EEF2F6"/>
            <w:tcMar>
              <w:top w:w="60" w:type="dxa"/>
              <w:start w:w="80" w:type="dxa"/>
              <w:bottom w:w="60" w:type="dxa"/>
              <w:end w:w="80" w:type="dxa"/>
            </w:tcMar>
          </w:tcPr>
          <w:p>
            <w:pPr>
              <w:spacing w:after="0" w:before="0"/>
            </w:pPr>
            <w:r>
              <w:rPr>
                <w:b w:val="0"/>
                <w:color w:val="1F2937"/>
                <w:sz w:val="16"/>
              </w:rPr>
            </w:r>
            <w:r>
              <w:rPr>
                <w:b w:val="0"/>
                <w:color w:val="1F2937"/>
                <w:sz w:val="16"/>
              </w:rPr>
              <w:t>Speech → first translated text</w:t>
            </w:r>
          </w:p>
        </w:tc>
        <w:tc>
          <w:tcPr>
            <w:tcW w:type="dxa" w:w="5040"/>
            <w:vAlign w:val="center"/>
            <w:shd w:fill="EEF2F6"/>
            <w:tcMar>
              <w:top w:w="60" w:type="dxa"/>
              <w:start w:w="80" w:type="dxa"/>
              <w:bottom w:w="60" w:type="dxa"/>
              <w:end w:w="80" w:type="dxa"/>
            </w:tcMar>
          </w:tcPr>
          <w:p>
            <w:pPr>
              <w:spacing w:after="0" w:before="0"/>
            </w:pPr>
            <w:r>
              <w:rPr>
                <w:b w:val="0"/>
                <w:color w:val="1F2937"/>
                <w:sz w:val="16"/>
              </w:rPr>
            </w:r>
            <w:r>
              <w:rPr>
                <w:b w:val="0"/>
                <w:color w:val="1F2937"/>
                <w:sz w:val="16"/>
              </w:rPr>
              <w:t>~0.39 s</w:t>
            </w:r>
          </w:p>
        </w:tc>
      </w:tr>
      <w:tr>
        <w:trPr>
          <w:cantSplit/>
        </w:trPr>
        <w:tc>
          <w:tcPr>
            <w:tcW w:type="dxa" w:w="5040"/>
            <w:vAlign w:val="center"/>
            <w:tcMar>
              <w:top w:w="60" w:type="dxa"/>
              <w:start w:w="80" w:type="dxa"/>
              <w:bottom w:w="60" w:type="dxa"/>
              <w:end w:w="80" w:type="dxa"/>
            </w:tcMar>
            <w:shd w:fill="FFFFFF"/>
          </w:tcPr>
          <w:p>
            <w:pPr>
              <w:spacing w:after="0" w:before="0"/>
            </w:pPr>
            <w:r>
              <w:rPr>
                <w:b w:val="0"/>
                <w:color w:val="1F2937"/>
                <w:sz w:val="16"/>
              </w:rPr>
            </w:r>
            <w:r>
              <w:rPr>
                <w:b w:val="0"/>
                <w:color w:val="1F2937"/>
                <w:sz w:val="16"/>
              </w:rPr>
              <w:t>Speech → first translated audio</w:t>
            </w:r>
          </w:p>
        </w:tc>
        <w:tc>
          <w:tcPr>
            <w:tcW w:type="dxa" w:w="5040"/>
            <w:vAlign w:val="center"/>
            <w:tcMar>
              <w:top w:w="60" w:type="dxa"/>
              <w:start w:w="80" w:type="dxa"/>
              <w:bottom w:w="60" w:type="dxa"/>
              <w:end w:w="80" w:type="dxa"/>
            </w:tcMar>
            <w:shd w:fill="FFFFFF"/>
          </w:tcPr>
          <w:p>
            <w:pPr>
              <w:spacing w:after="0" w:before="0"/>
            </w:pPr>
            <w:r>
              <w:rPr>
                <w:b w:val="0"/>
                <w:color w:val="1F2937"/>
                <w:sz w:val="16"/>
              </w:rPr>
            </w:r>
            <w:r>
              <w:rPr>
                <w:b w:val="0"/>
                <w:color w:val="1F2937"/>
                <w:sz w:val="16"/>
              </w:rPr>
              <w:t>~1.35 s</w:t>
            </w:r>
          </w:p>
        </w:tc>
      </w:tr>
      <w:tr>
        <w:trPr>
          <w:cantSplit/>
        </w:trPr>
        <w:tc>
          <w:tcPr>
            <w:tcW w:type="dxa" w:w="5040"/>
            <w:vAlign w:val="center"/>
            <w:shd w:fill="EEF2F6"/>
            <w:tcMar>
              <w:top w:w="60" w:type="dxa"/>
              <w:start w:w="80" w:type="dxa"/>
              <w:bottom w:w="60" w:type="dxa"/>
              <w:end w:w="80" w:type="dxa"/>
            </w:tcMar>
          </w:tcPr>
          <w:p>
            <w:pPr>
              <w:spacing w:after="0" w:before="0"/>
            </w:pPr>
            <w:r>
              <w:rPr>
                <w:b w:val="0"/>
                <w:color w:val="1F2937"/>
                <w:sz w:val="16"/>
              </w:rPr>
            </w:r>
            <w:r>
              <w:rPr>
                <w:b w:val="0"/>
                <w:color w:val="1F2937"/>
                <w:sz w:val="16"/>
              </w:rPr>
              <w:t>Translated text → translated audio</w:t>
            </w:r>
          </w:p>
        </w:tc>
        <w:tc>
          <w:tcPr>
            <w:tcW w:type="dxa" w:w="5040"/>
            <w:vAlign w:val="center"/>
            <w:shd w:fill="EEF2F6"/>
            <w:tcMar>
              <w:top w:w="60" w:type="dxa"/>
              <w:start w:w="80" w:type="dxa"/>
              <w:bottom w:w="60" w:type="dxa"/>
              <w:end w:w="80" w:type="dxa"/>
            </w:tcMar>
          </w:tcPr>
          <w:p>
            <w:pPr>
              <w:spacing w:after="0" w:before="0"/>
            </w:pPr>
            <w:r>
              <w:rPr>
                <w:b w:val="0"/>
                <w:color w:val="1F2937"/>
                <w:sz w:val="16"/>
              </w:rPr>
            </w:r>
            <w:r>
              <w:rPr>
                <w:b w:val="0"/>
                <w:color w:val="1F2937"/>
                <w:sz w:val="16"/>
              </w:rPr>
              <w:t>~0.96 s</w:t>
            </w:r>
          </w:p>
        </w:tc>
      </w:tr>
    </w:tbl>
    <w:p>
      <w:r>
        <w:rPr>
          <w:b/>
          <w:color w:val="0F766E"/>
          <w:sz w:val="19"/>
        </w:rPr>
        <w:t xml:space="preserve">ENHANCED BENCHMARK  </w:t>
      </w:r>
      <w:r>
        <w:rPr>
          <w:color w:val="1F2937"/>
          <w:sz w:val="19"/>
        </w:rPr>
        <w:t>10-segment local warm-path sample. Values describe observed provider/runtime behavior and are not service-level guarantees.</w:t>
      </w:r>
    </w:p>
    <w:tbl>
      <w:tblPr>
        <w:tblStyle w:val="TableGrid"/>
        <w:tblW w:type="auto" w:w="0"/>
        <w:jc w:val="center"/>
        <w:tblLook w:firstColumn="1" w:firstRow="1" w:lastColumn="0" w:lastRow="0" w:noHBand="0" w:noVBand="1" w:val="04A0"/>
      </w:tblPr>
      <w:tblGrid>
        <w:gridCol w:w="3360"/>
        <w:gridCol w:w="3360"/>
        <w:gridCol w:w="3360"/>
      </w:tblGrid>
      <w:tr>
        <w:trPr>
          <w:tblHeader w:val="true"/>
          <w:tblHeader w:val="true"/>
          <w:cantSplit/>
        </w:trPr>
        <w:tc>
          <w:tcPr>
            <w:tcW w:type="dxa" w:w="3360"/>
            <w:vAlign w:val="center"/>
            <w:tcMar>
              <w:top w:w="60" w:type="dxa"/>
              <w:start w:w="80" w:type="dxa"/>
              <w:bottom w:w="60" w:type="dxa"/>
              <w:end w:w="80" w:type="dxa"/>
            </w:tcMar>
            <w:shd w:fill="234461"/>
          </w:tcPr>
          <w:p>
            <w:pPr>
              <w:spacing w:after="0" w:before="0"/>
            </w:pPr>
            <w:r>
              <w:rPr>
                <w:b/>
                <w:color w:val="FFFFFF"/>
                <w:sz w:val="16"/>
              </w:rPr>
              <w:t>Enhanced warm-path metric</w:t>
            </w:r>
          </w:p>
        </w:tc>
        <w:tc>
          <w:tcPr>
            <w:tcW w:type="dxa" w:w="3360"/>
            <w:vAlign w:val="center"/>
            <w:tcMar>
              <w:top w:w="60" w:type="dxa"/>
              <w:start w:w="80" w:type="dxa"/>
              <w:bottom w:w="60" w:type="dxa"/>
              <w:end w:w="80" w:type="dxa"/>
            </w:tcMar>
            <w:shd w:fill="234461"/>
          </w:tcPr>
          <w:p>
            <w:pPr>
              <w:spacing w:after="0" w:before="0"/>
            </w:pPr>
            <w:r>
              <w:rPr>
                <w:b/>
                <w:color w:val="FFFFFF"/>
                <w:sz w:val="16"/>
              </w:rPr>
              <w:t>p50</w:t>
            </w:r>
          </w:p>
        </w:tc>
        <w:tc>
          <w:tcPr>
            <w:tcW w:type="dxa" w:w="3360"/>
            <w:vAlign w:val="center"/>
            <w:tcMar>
              <w:top w:w="60" w:type="dxa"/>
              <w:start w:w="80" w:type="dxa"/>
              <w:bottom w:w="60" w:type="dxa"/>
              <w:end w:w="80" w:type="dxa"/>
            </w:tcMar>
            <w:shd w:fill="234461"/>
          </w:tcPr>
          <w:p>
            <w:pPr>
              <w:spacing w:after="0" w:before="0"/>
            </w:pPr>
            <w:r>
              <w:rPr>
                <w:b/>
                <w:color w:val="FFFFFF"/>
                <w:sz w:val="16"/>
              </w:rPr>
              <w:t>p95</w:t>
            </w:r>
          </w:p>
        </w:tc>
      </w:tr>
      <w:tr>
        <w:trPr>
          <w:cantSplit/>
        </w:trPr>
        <w:tc>
          <w:tcPr>
            <w:tcW w:type="dxa" w:w="3360"/>
            <w:vAlign w:val="center"/>
            <w:tcMar>
              <w:top w:w="60" w:type="dxa"/>
              <w:start w:w="80" w:type="dxa"/>
              <w:bottom w:w="60" w:type="dxa"/>
              <w:end w:w="80" w:type="dxa"/>
            </w:tcMar>
            <w:shd w:fill="FFFFFF"/>
          </w:tcPr>
          <w:p>
            <w:pPr>
              <w:spacing w:after="0" w:before="0"/>
            </w:pPr>
            <w:r>
              <w:rPr>
                <w:b w:val="0"/>
                <w:color w:val="1F2937"/>
                <w:sz w:val="16"/>
              </w:rPr>
              <w:t>Commit → first translation</w:t>
            </w:r>
          </w:p>
        </w:tc>
        <w:tc>
          <w:tcPr>
            <w:tcW w:type="dxa" w:w="3360"/>
            <w:vAlign w:val="center"/>
            <w:tcMar>
              <w:top w:w="60" w:type="dxa"/>
              <w:start w:w="80" w:type="dxa"/>
              <w:bottom w:w="60" w:type="dxa"/>
              <w:end w:w="80" w:type="dxa"/>
            </w:tcMar>
            <w:shd w:fill="FFFFFF"/>
          </w:tcPr>
          <w:p>
            <w:pPr>
              <w:spacing w:after="0" w:before="0"/>
            </w:pPr>
            <w:r>
              <w:rPr>
                <w:b w:val="0"/>
                <w:color w:val="1F2937"/>
                <w:sz w:val="16"/>
              </w:rPr>
              <w:t>~0.55 s</w:t>
            </w:r>
          </w:p>
        </w:tc>
        <w:tc>
          <w:tcPr>
            <w:tcW w:type="dxa" w:w="3360"/>
            <w:vAlign w:val="center"/>
            <w:tcMar>
              <w:top w:w="60" w:type="dxa"/>
              <w:start w:w="80" w:type="dxa"/>
              <w:bottom w:w="60" w:type="dxa"/>
              <w:end w:w="80" w:type="dxa"/>
            </w:tcMar>
            <w:shd w:fill="FFFFFF"/>
          </w:tcPr>
          <w:p>
            <w:pPr>
              <w:spacing w:after="0" w:before="0"/>
            </w:pPr>
            <w:r>
              <w:rPr>
                <w:b w:val="0"/>
                <w:color w:val="1F2937"/>
                <w:sz w:val="16"/>
              </w:rPr>
              <w:t>~0.75 s</w:t>
            </w:r>
          </w:p>
        </w:tc>
      </w:tr>
      <w:tr>
        <w:trPr>
          <w:cantSplit/>
        </w:trPr>
        <w:tc>
          <w:tcPr>
            <w:tcW w:type="dxa" w:w="3360"/>
            <w:vAlign w:val="center"/>
            <w:tcMar>
              <w:top w:w="60" w:type="dxa"/>
              <w:start w:w="80" w:type="dxa"/>
              <w:bottom w:w="60" w:type="dxa"/>
              <w:end w:w="80" w:type="dxa"/>
            </w:tcMar>
            <w:shd w:fill="EEF2F6"/>
          </w:tcPr>
          <w:p>
            <w:pPr>
              <w:spacing w:after="0" w:before="0"/>
            </w:pPr>
            <w:r>
              <w:rPr>
                <w:b w:val="0"/>
                <w:color w:val="1F2937"/>
                <w:sz w:val="16"/>
              </w:rPr>
              <w:t>Translation → first audio</w:t>
            </w:r>
          </w:p>
        </w:tc>
        <w:tc>
          <w:tcPr>
            <w:tcW w:type="dxa" w:w="3360"/>
            <w:vAlign w:val="center"/>
            <w:tcMar>
              <w:top w:w="60" w:type="dxa"/>
              <w:start w:w="80" w:type="dxa"/>
              <w:bottom w:w="60" w:type="dxa"/>
              <w:end w:w="80" w:type="dxa"/>
            </w:tcMar>
            <w:shd w:fill="EEF2F6"/>
          </w:tcPr>
          <w:p>
            <w:pPr>
              <w:spacing w:after="0" w:before="0"/>
            </w:pPr>
            <w:r>
              <w:rPr>
                <w:b w:val="0"/>
                <w:color w:val="1F2937"/>
                <w:sz w:val="16"/>
              </w:rPr>
              <w:t>~0.60 s</w:t>
            </w:r>
          </w:p>
        </w:tc>
        <w:tc>
          <w:tcPr>
            <w:tcW w:type="dxa" w:w="3360"/>
            <w:vAlign w:val="center"/>
            <w:tcMar>
              <w:top w:w="60" w:type="dxa"/>
              <w:start w:w="80" w:type="dxa"/>
              <w:bottom w:w="60" w:type="dxa"/>
              <w:end w:w="80" w:type="dxa"/>
            </w:tcMar>
            <w:shd w:fill="EEF2F6"/>
          </w:tcPr>
          <w:p>
            <w:pPr>
              <w:spacing w:after="0" w:before="0"/>
            </w:pPr>
            <w:r>
              <w:rPr>
                <w:b w:val="0"/>
                <w:color w:val="1F2937"/>
                <w:sz w:val="16"/>
              </w:rPr>
              <w:t>~0.81 s</w:t>
            </w:r>
          </w:p>
        </w:tc>
      </w:tr>
      <w:tr>
        <w:trPr>
          <w:cantSplit/>
        </w:trPr>
        <w:tc>
          <w:tcPr>
            <w:tcW w:type="dxa" w:w="3360"/>
            <w:vAlign w:val="center"/>
            <w:tcMar>
              <w:top w:w="60" w:type="dxa"/>
              <w:start w:w="80" w:type="dxa"/>
              <w:bottom w:w="60" w:type="dxa"/>
              <w:end w:w="80" w:type="dxa"/>
            </w:tcMar>
            <w:shd w:fill="FFFFFF"/>
          </w:tcPr>
          <w:p>
            <w:pPr>
              <w:spacing w:after="0" w:before="0"/>
            </w:pPr>
            <w:r>
              <w:rPr>
                <w:b w:val="0"/>
                <w:color w:val="1F2937"/>
                <w:sz w:val="16"/>
              </w:rPr>
              <w:t>Commit → first audio</w:t>
            </w:r>
          </w:p>
        </w:tc>
        <w:tc>
          <w:tcPr>
            <w:tcW w:type="dxa" w:w="3360"/>
            <w:vAlign w:val="center"/>
            <w:tcMar>
              <w:top w:w="60" w:type="dxa"/>
              <w:start w:w="80" w:type="dxa"/>
              <w:bottom w:w="60" w:type="dxa"/>
              <w:end w:w="80" w:type="dxa"/>
            </w:tcMar>
            <w:shd w:fill="FFFFFF"/>
          </w:tcPr>
          <w:p>
            <w:pPr>
              <w:spacing w:after="0" w:before="0"/>
            </w:pPr>
            <w:r>
              <w:rPr>
                <w:b w:val="0"/>
                <w:color w:val="1F2937"/>
                <w:sz w:val="16"/>
              </w:rPr>
              <w:t>~1.17 s</w:t>
            </w:r>
          </w:p>
        </w:tc>
        <w:tc>
          <w:tcPr>
            <w:tcW w:type="dxa" w:w="3360"/>
            <w:vAlign w:val="center"/>
            <w:tcMar>
              <w:top w:w="60" w:type="dxa"/>
              <w:start w:w="80" w:type="dxa"/>
              <w:bottom w:w="60" w:type="dxa"/>
              <w:end w:w="80" w:type="dxa"/>
            </w:tcMar>
            <w:shd w:fill="FFFFFF"/>
          </w:tcPr>
          <w:p>
            <w:pPr>
              <w:spacing w:after="0" w:before="0"/>
            </w:pPr>
            <w:r>
              <w:rPr>
                <w:b w:val="0"/>
                <w:color w:val="1F2937"/>
                <w:sz w:val="16"/>
              </w:rPr>
              <w:t>~1.46 s</w:t>
            </w:r>
          </w:p>
        </w:tc>
      </w:tr>
      <w:tr>
        <w:trPr>
          <w:cantSplit/>
        </w:trPr>
        <w:tc>
          <w:tcPr>
            <w:tcW w:type="dxa" w:w="3360"/>
            <w:vAlign w:val="center"/>
            <w:tcMar>
              <w:top w:w="60" w:type="dxa"/>
              <w:start w:w="80" w:type="dxa"/>
              <w:bottom w:w="60" w:type="dxa"/>
              <w:end w:w="80" w:type="dxa"/>
            </w:tcMar>
            <w:shd w:fill="EEF2F6"/>
          </w:tcPr>
          <w:p>
            <w:pPr>
              <w:spacing w:after="0" w:before="0"/>
            </w:pPr>
            <w:r>
              <w:rPr>
                <w:b w:val="0"/>
                <w:color w:val="1F2937"/>
                <w:sz w:val="16"/>
              </w:rPr>
              <w:t>TTS start → first audio</w:t>
            </w:r>
          </w:p>
        </w:tc>
        <w:tc>
          <w:tcPr>
            <w:tcW w:type="dxa" w:w="3360"/>
            <w:vAlign w:val="center"/>
            <w:tcMar>
              <w:top w:w="60" w:type="dxa"/>
              <w:start w:w="80" w:type="dxa"/>
              <w:bottom w:w="60" w:type="dxa"/>
              <w:end w:w="80" w:type="dxa"/>
            </w:tcMar>
            <w:shd w:fill="EEF2F6"/>
          </w:tcPr>
          <w:p>
            <w:pPr>
              <w:spacing w:after="0" w:before="0"/>
            </w:pPr>
            <w:r>
              <w:rPr>
                <w:b w:val="0"/>
                <w:color w:val="1F2937"/>
                <w:sz w:val="16"/>
              </w:rPr>
              <w:t>~0.51 s</w:t>
            </w:r>
          </w:p>
        </w:tc>
        <w:tc>
          <w:tcPr>
            <w:tcW w:type="dxa" w:w="3360"/>
            <w:vAlign w:val="center"/>
            <w:tcMar>
              <w:top w:w="60" w:type="dxa"/>
              <w:start w:w="80" w:type="dxa"/>
              <w:bottom w:w="60" w:type="dxa"/>
              <w:end w:w="80" w:type="dxa"/>
            </w:tcMar>
            <w:shd w:fill="EEF2F6"/>
          </w:tcPr>
          <w:p>
            <w:pPr>
              <w:spacing w:after="0" w:before="0"/>
            </w:pPr>
            <w:r>
              <w:rPr>
                <w:b w:val="0"/>
                <w:color w:val="1F2937"/>
                <w:sz w:val="16"/>
              </w:rPr>
              <w:t>~0.69 s</w:t>
            </w:r>
          </w:p>
        </w:tc>
      </w:tr>
    </w:tbl>
    <w:p>
      <w:pPr>
        <w:pStyle w:val="Heading1"/>
        <w:keepNext/>
      </w:pPr>
      <w:r>
        <w:t>10. Framework extensibility model</w:t>
      </w:r>
    </w:p>
    <w:p>
      <w:r>
        <w:t>The central v0.4.x design rule remains unchanged: extension happens through registration, contracts and composition, not through edits to the API or orchestration core. v0.4.3 extends this separation to audio output: execution modes produce audio independently, and a shared client-side manager selects the destination.</w:t>
      </w:r>
    </w:p>
    <w:tbl>
      <w:tblPr>
        <w:tblStyle w:val="TableGrid"/>
        <w:tblW w:type="auto" w:w="0"/>
        <w:jc w:val="center"/>
        <w:tblLayout w:type="autofit"/>
        <w:tblLook w:firstColumn="1" w:firstRow="1" w:lastColumn="0" w:lastRow="0" w:noHBand="0" w:noVBand="1" w:val="04A0"/>
      </w:tblPr>
      <w:tblGrid>
        <w:gridCol w:w="3360"/>
        <w:gridCol w:w="3360"/>
        <w:gridCol w:w="3360"/>
      </w:tblGrid>
      <w:tr>
        <w:trPr>
          <w:tblHeader w:val="true"/>
          <w:cantSplit/>
        </w:trPr>
        <w:tc>
          <w:tcPr>
            <w:tcW w:type="dxa" w:w="2232"/>
            <w:vAlign w:val="center"/>
            <w:tcMar>
              <w:top w:w="60" w:type="dxa"/>
              <w:start w:w="80" w:type="dxa"/>
              <w:bottom w:w="60" w:type="dxa"/>
              <w:end w:w="80" w:type="dxa"/>
            </w:tcMar>
            <w:shd w:fill="234461"/>
          </w:tcPr>
          <w:p>
            <w:pPr>
              <w:spacing w:after="0" w:before="0"/>
            </w:pPr>
            <w:r>
              <w:rPr>
                <w:b/>
                <w:color w:val="FFFFFF"/>
                <w:sz w:val="16"/>
              </w:rPr>
              <w:t>Extension</w:t>
            </w:r>
          </w:p>
        </w:tc>
        <w:tc>
          <w:tcPr>
            <w:tcW w:type="dxa" w:w="3816"/>
            <w:vAlign w:val="center"/>
            <w:tcMar>
              <w:top w:w="60" w:type="dxa"/>
              <w:start w:w="80" w:type="dxa"/>
              <w:bottom w:w="60" w:type="dxa"/>
              <w:end w:w="80" w:type="dxa"/>
            </w:tcMar>
            <w:shd w:fill="234461"/>
          </w:tcPr>
          <w:p>
            <w:pPr>
              <w:spacing w:after="0" w:before="0"/>
            </w:pPr>
            <w:r>
              <w:rPr>
                <w:b/>
                <w:color w:val="FFFFFF"/>
                <w:sz w:val="16"/>
              </w:rPr>
              <w:t>Required change</w:t>
            </w:r>
          </w:p>
        </w:tc>
        <w:tc>
          <w:tcPr>
            <w:tcW w:type="dxa" w:w="3312"/>
            <w:vAlign w:val="center"/>
            <w:tcMar>
              <w:top w:w="60" w:type="dxa"/>
              <w:start w:w="80" w:type="dxa"/>
              <w:bottom w:w="60" w:type="dxa"/>
              <w:end w:w="80" w:type="dxa"/>
            </w:tcMar>
            <w:shd w:fill="234461"/>
          </w:tcPr>
          <w:p>
            <w:pPr>
              <w:spacing w:after="0" w:before="0"/>
            </w:pPr>
            <w:r>
              <w:rPr>
                <w:b/>
                <w:color w:val="FFFFFF"/>
                <w:sz w:val="16"/>
              </w:rPr>
              <w:t>No required change</w:t>
            </w:r>
          </w:p>
        </w:tc>
      </w:tr>
      <w:tr>
        <w:trPr>
          <w:cantSplit/>
        </w:trPr>
        <w:tc>
          <w:tcPr>
            <w:tcW w:type="dxa" w:w="2232"/>
            <w:vAlign w:val="center"/>
            <w:tcMar>
              <w:top w:w="60" w:type="dxa"/>
              <w:start w:w="80" w:type="dxa"/>
              <w:bottom w:w="60" w:type="dxa"/>
              <w:end w:w="80" w:type="dxa"/>
            </w:tcMar>
            <w:shd w:fill="FFFFFF"/>
          </w:tcPr>
          <w:p>
            <w:pPr>
              <w:spacing w:after="0" w:before="0"/>
            </w:pPr>
            <w:r>
              <w:rPr>
                <w:b w:val="0"/>
                <w:color w:val="1F2937"/>
                <w:sz w:val="16"/>
              </w:rPr>
              <w:t>New agent</w:t>
            </w:r>
          </w:p>
        </w:tc>
        <w:tc>
          <w:tcPr>
            <w:tcW w:type="dxa" w:w="3816"/>
            <w:vAlign w:val="center"/>
            <w:tcMar>
              <w:top w:w="60" w:type="dxa"/>
              <w:start w:w="80" w:type="dxa"/>
              <w:bottom w:w="60" w:type="dxa"/>
              <w:end w:w="80" w:type="dxa"/>
            </w:tcMar>
            <w:shd w:fill="FFFFFF"/>
          </w:tcPr>
          <w:p>
            <w:pPr>
              <w:spacing w:after="0" w:before="0"/>
            </w:pPr>
            <w:r>
              <w:rPr>
                <w:b w:val="0"/>
                <w:color w:val="1F2937"/>
                <w:sz w:val="16"/>
              </w:rPr>
              <w:t>Implement BaseAgent contract; register in AgentRegistry</w:t>
            </w:r>
          </w:p>
        </w:tc>
        <w:tc>
          <w:tcPr>
            <w:tcW w:type="dxa" w:w="3312"/>
            <w:vAlign w:val="center"/>
            <w:tcMar>
              <w:top w:w="60" w:type="dxa"/>
              <w:start w:w="80" w:type="dxa"/>
              <w:bottom w:w="60" w:type="dxa"/>
              <w:end w:w="80" w:type="dxa"/>
            </w:tcMar>
            <w:shd w:fill="FFFFFF"/>
          </w:tcPr>
          <w:p>
            <w:pPr>
              <w:spacing w:after="0" w:before="0"/>
            </w:pPr>
            <w:r>
              <w:rPr>
                <w:b w:val="0"/>
                <w:color w:val="1F2937"/>
                <w:sz w:val="16"/>
              </w:rPr>
              <w:t>Generic API, AgentOrchestrator</w:t>
            </w:r>
          </w:p>
        </w:tc>
      </w:tr>
      <w:tr>
        <w:trPr>
          <w:cantSplit/>
        </w:trPr>
        <w:tc>
          <w:tcPr>
            <w:tcW w:type="dxa" w:w="2232"/>
            <w:vAlign w:val="center"/>
            <w:shd w:fill="EEF2F6"/>
            <w:tcMar>
              <w:top w:w="60" w:type="dxa"/>
              <w:start w:w="80" w:type="dxa"/>
              <w:bottom w:w="60" w:type="dxa"/>
              <w:end w:w="80" w:type="dxa"/>
            </w:tcMar>
          </w:tcPr>
          <w:p>
            <w:pPr>
              <w:spacing w:after="0" w:before="0"/>
            </w:pPr>
            <w:r>
              <w:rPr>
                <w:b w:val="0"/>
                <w:color w:val="1F2937"/>
                <w:sz w:val="16"/>
              </w:rPr>
              <w:t>New provider</w:t>
            </w:r>
          </w:p>
        </w:tc>
        <w:tc>
          <w:tcPr>
            <w:tcW w:type="dxa" w:w="3816"/>
            <w:vAlign w:val="center"/>
            <w:shd w:fill="EEF2F6"/>
            <w:tcMar>
              <w:top w:w="60" w:type="dxa"/>
              <w:start w:w="80" w:type="dxa"/>
              <w:bottom w:w="60" w:type="dxa"/>
              <w:end w:w="80" w:type="dxa"/>
            </w:tcMar>
          </w:tcPr>
          <w:p>
            <w:pPr>
              <w:spacing w:after="0" w:before="0"/>
            </w:pPr>
            <w:r>
              <w:rPr>
                <w:b w:val="0"/>
                <w:color w:val="1F2937"/>
                <w:sz w:val="16"/>
              </w:rPr>
              <w:t>Implement capability contract; register by capability + name</w:t>
            </w:r>
          </w:p>
        </w:tc>
        <w:tc>
          <w:tcPr>
            <w:tcW w:type="dxa" w:w="3312"/>
            <w:vAlign w:val="center"/>
            <w:shd w:fill="EEF2F6"/>
            <w:tcMar>
              <w:top w:w="60" w:type="dxa"/>
              <w:start w:w="80" w:type="dxa"/>
              <w:bottom w:w="60" w:type="dxa"/>
              <w:end w:w="80" w:type="dxa"/>
            </w:tcMar>
          </w:tcPr>
          <w:p>
            <w:pPr>
              <w:spacing w:after="0" w:before="0"/>
            </w:pPr>
            <w:r>
              <w:rPr>
                <w:b w:val="0"/>
                <w:color w:val="1F2937"/>
                <w:sz w:val="16"/>
              </w:rPr>
              <w:t>Skill, Agent, API</w:t>
            </w:r>
          </w:p>
        </w:tc>
      </w:tr>
      <w:tr>
        <w:trPr>
          <w:cantSplit/>
        </w:trPr>
        <w:tc>
          <w:tcPr>
            <w:tcW w:type="dxa" w:w="2232"/>
            <w:vAlign w:val="center"/>
            <w:tcMar>
              <w:top w:w="60" w:type="dxa"/>
              <w:start w:w="80" w:type="dxa"/>
              <w:bottom w:w="60" w:type="dxa"/>
              <w:end w:w="80" w:type="dxa"/>
            </w:tcMar>
            <w:shd w:fill="FFFFFF"/>
          </w:tcPr>
          <w:p>
            <w:pPr>
              <w:spacing w:after="0" w:before="0"/>
            </w:pPr>
            <w:r>
              <w:rPr>
                <w:b w:val="0"/>
                <w:color w:val="1F2937"/>
                <w:sz w:val="16"/>
              </w:rPr>
              <w:t>New pipeline</w:t>
            </w:r>
          </w:p>
        </w:tc>
        <w:tc>
          <w:tcPr>
            <w:tcW w:type="dxa" w:w="3816"/>
            <w:vAlign w:val="center"/>
            <w:tcMar>
              <w:top w:w="60" w:type="dxa"/>
              <w:start w:w="80" w:type="dxa"/>
              <w:bottom w:w="60" w:type="dxa"/>
              <w:end w:w="80" w:type="dxa"/>
            </w:tcMar>
            <w:shd w:fill="FFFFFF"/>
          </w:tcPr>
          <w:p>
            <w:pPr>
              <w:spacing w:after="0" w:before="0"/>
            </w:pPr>
            <w:r>
              <w:rPr>
                <w:b w:val="0"/>
                <w:color w:val="1F2937"/>
                <w:sz w:val="16"/>
              </w:rPr>
              <w:t>Compose PipelineStage implementations; register by name</w:t>
            </w:r>
          </w:p>
        </w:tc>
        <w:tc>
          <w:tcPr>
            <w:tcW w:type="dxa" w:w="3312"/>
            <w:vAlign w:val="center"/>
            <w:tcMar>
              <w:top w:w="60" w:type="dxa"/>
              <w:start w:w="80" w:type="dxa"/>
              <w:bottom w:w="60" w:type="dxa"/>
              <w:end w:w="80" w:type="dxa"/>
            </w:tcMar>
            <w:shd w:fill="FFFFFF"/>
          </w:tcPr>
          <w:p>
            <w:pPr>
              <w:spacing w:after="0" w:before="0"/>
            </w:pPr>
            <w:r>
              <w:rPr>
                <w:b w:val="0"/>
                <w:color w:val="1F2937"/>
                <w:sz w:val="16"/>
              </w:rPr>
              <w:t>SequentialPipeline engine</w:t>
            </w:r>
          </w:p>
        </w:tc>
      </w:tr>
      <w:tr>
        <w:trPr>
          <w:cantSplit/>
        </w:trPr>
        <w:tc>
          <w:tcPr>
            <w:tcW w:type="dxa" w:w="2232"/>
            <w:vAlign w:val="center"/>
            <w:shd w:fill="EEF2F6"/>
            <w:tcMar>
              <w:top w:w="60" w:type="dxa"/>
              <w:start w:w="80" w:type="dxa"/>
              <w:bottom w:w="60" w:type="dxa"/>
              <w:end w:w="80" w:type="dxa"/>
            </w:tcMar>
          </w:tcPr>
          <w:p>
            <w:pPr>
              <w:spacing w:after="0" w:before="0"/>
            </w:pPr>
            <w:r>
              <w:rPr>
                <w:b w:val="0"/>
                <w:color w:val="1F2937"/>
                <w:sz w:val="16"/>
              </w:rPr>
              <w:t>New stage</w:t>
            </w:r>
          </w:p>
        </w:tc>
        <w:tc>
          <w:tcPr>
            <w:tcW w:type="dxa" w:w="3816"/>
            <w:vAlign w:val="center"/>
            <w:shd w:fill="EEF2F6"/>
            <w:tcMar>
              <w:top w:w="60" w:type="dxa"/>
              <w:start w:w="80" w:type="dxa"/>
              <w:bottom w:w="60" w:type="dxa"/>
              <w:end w:w="80" w:type="dxa"/>
            </w:tcMar>
          </w:tcPr>
          <w:p>
            <w:pPr>
              <w:spacing w:after="0" w:before="0"/>
            </w:pPr>
            <w:r>
              <w:rPr>
                <w:b w:val="0"/>
                <w:color w:val="1F2937"/>
                <w:sz w:val="16"/>
              </w:rPr>
              <w:t>Implement PipelineStage contract and add to a pipeline</w:t>
            </w:r>
          </w:p>
        </w:tc>
        <w:tc>
          <w:tcPr>
            <w:tcW w:type="dxa" w:w="3312"/>
            <w:vAlign w:val="center"/>
            <w:shd w:fill="EEF2F6"/>
            <w:tcMar>
              <w:top w:w="60" w:type="dxa"/>
              <w:start w:w="80" w:type="dxa"/>
              <w:bottom w:w="60" w:type="dxa"/>
              <w:end w:w="80" w:type="dxa"/>
            </w:tcMar>
          </w:tcPr>
          <w:p>
            <w:pPr>
              <w:spacing w:after="0" w:before="0"/>
            </w:pPr>
            <w:r>
              <w:rPr>
                <w:b w:val="0"/>
                <w:color w:val="1F2937"/>
                <w:sz w:val="16"/>
              </w:rPr>
              <w:t>InterpreterAgent, API</w:t>
            </w:r>
          </w:p>
        </w:tc>
      </w:tr>
      <w:tr>
        <w:trPr>
          <w:cantSplit/>
        </w:trPr>
        <w:tc>
          <w:tcPr>
            <w:tcW w:type="dxa" w:w="2232"/>
            <w:vAlign w:val="center"/>
            <w:tcMar>
              <w:top w:w="60" w:type="dxa"/>
              <w:start w:w="80" w:type="dxa"/>
              <w:bottom w:w="60" w:type="dxa"/>
              <w:end w:w="80" w:type="dxa"/>
            </w:tcMar>
            <w:shd w:fill="FFFFFF"/>
          </w:tcPr>
          <w:p>
            <w:pPr>
              <w:spacing w:after="0" w:before="0"/>
            </w:pPr>
            <w:r>
              <w:rPr>
                <w:b w:val="0"/>
                <w:color w:val="1F2937"/>
                <w:sz w:val="16"/>
              </w:rPr>
              <w:t>New quality/context strategy</w:t>
            </w:r>
          </w:p>
        </w:tc>
        <w:tc>
          <w:tcPr>
            <w:tcW w:type="dxa" w:w="3816"/>
            <w:vAlign w:val="center"/>
            <w:tcMar>
              <w:top w:w="60" w:type="dxa"/>
              <w:start w:w="80" w:type="dxa"/>
              <w:bottom w:w="60" w:type="dxa"/>
              <w:end w:w="80" w:type="dxa"/>
            </w:tcMar>
            <w:shd w:fill="FFFFFF"/>
          </w:tcPr>
          <w:p>
            <w:pPr>
              <w:spacing w:after="0" w:before="0"/>
            </w:pPr>
            <w:r>
              <w:rPr>
                <w:b w:val="0"/>
                <w:color w:val="1F2937"/>
                <w:sz w:val="16"/>
              </w:rPr>
              <w:t>Provide another QualityProvider or ContextProvider</w:t>
            </w:r>
          </w:p>
        </w:tc>
        <w:tc>
          <w:tcPr>
            <w:tcW w:type="dxa" w:w="3312"/>
            <w:vAlign w:val="center"/>
            <w:tcMar>
              <w:top w:w="60" w:type="dxa"/>
              <w:start w:w="80" w:type="dxa"/>
              <w:bottom w:w="60" w:type="dxa"/>
              <w:end w:w="80" w:type="dxa"/>
            </w:tcMar>
            <w:shd w:fill="FFFFFF"/>
          </w:tcPr>
          <w:p>
            <w:pPr>
              <w:spacing w:after="0" w:before="0"/>
            </w:pPr>
            <w:r>
              <w:rPr>
                <w:b w:val="0"/>
                <w:color w:val="1F2937"/>
                <w:sz w:val="16"/>
              </w:rPr>
              <w:t>Pipeline structure and response contract</w:t>
            </w:r>
          </w:p>
        </w:tc>
      </w:tr>
      <w:tr>
        <w:trPr>
          <w:cantSplit/>
        </w:trPr>
        <w:tc>
          <w:tcPr>
            <w:tcW w:type="dxa" w:w="3360"/>
            <w:shd w:fill="EEF2F6"/>
            <w:vAlign w:val="center"/>
            <w:tcMar>
              <w:top w:w="60" w:type="dxa"/>
              <w:start w:w="80" w:type="dxa"/>
              <w:bottom w:w="60" w:type="dxa"/>
              <w:end w:w="80" w:type="dxa"/>
            </w:tcMar>
          </w:tcPr>
          <w:p>
            <w:pPr>
              <w:spacing w:after="0" w:before="0"/>
            </w:pPr>
            <w:r>
              <w:rPr>
                <w:b w:val="0"/>
                <w:color w:val="1F2937"/>
                <w:sz w:val="16"/>
              </w:rPr>
              <w:t>New Direct realtime provider</w:t>
            </w:r>
          </w:p>
        </w:tc>
        <w:tc>
          <w:tcPr>
            <w:tcW w:type="dxa" w:w="3360"/>
            <w:shd w:fill="EEF2F6"/>
            <w:vAlign w:val="center"/>
            <w:tcMar>
              <w:top w:w="60" w:type="dxa"/>
              <w:start w:w="80" w:type="dxa"/>
              <w:bottom w:w="60" w:type="dxa"/>
              <w:end w:w="80" w:type="dxa"/>
            </w:tcMar>
          </w:tcPr>
          <w:p>
            <w:pPr>
              <w:spacing w:after="0" w:before="0"/>
            </w:pPr>
            <w:r>
              <w:rPr>
                <w:b w:val="0"/>
                <w:color w:val="1F2937"/>
                <w:sz w:val="16"/>
              </w:rPr>
              <w:t>Implement RealtimeTranslationProvider; register capability + name</w:t>
            </w:r>
          </w:p>
        </w:tc>
        <w:tc>
          <w:tcPr>
            <w:tcW w:type="dxa" w:w="3360"/>
            <w:shd w:fill="EEF2F6"/>
            <w:vAlign w:val="center"/>
            <w:tcMar>
              <w:top w:w="60" w:type="dxa"/>
              <w:start w:w="80" w:type="dxa"/>
              <w:bottom w:w="60" w:type="dxa"/>
              <w:end w:w="80" w:type="dxa"/>
            </w:tcMar>
          </w:tcPr>
          <w:p>
            <w:pPr>
              <w:spacing w:after="0" w:before="0"/>
            </w:pPr>
            <w:r>
              <w:rPr>
                <w:b w:val="0"/>
                <w:color w:val="1F2937"/>
                <w:sz w:val="16"/>
              </w:rPr>
              <w:t>Realtime Direct API contract, RealtimeTranslationService</w:t>
            </w:r>
          </w:p>
        </w:tc>
      </w:tr>
      <w:tr>
        <w:trPr>
          <w:cantSplit/>
        </w:trPr>
        <w:tc>
          <w:tcPr>
            <w:tcW w:type="dxa" w:w="3360"/>
            <w:vAlign w:val="center"/>
            <w:tcMar>
              <w:top w:w="60" w:type="dxa"/>
              <w:start w:w="80" w:type="dxa"/>
              <w:bottom w:w="60" w:type="dxa"/>
              <w:end w:w="80" w:type="dxa"/>
            </w:tcMar>
            <w:shd w:fill="FFFFFF"/>
          </w:tcPr>
          <w:p>
            <w:pPr>
              <w:spacing w:after="0" w:before="0"/>
            </w:pPr>
            <w:r>
              <w:rPr>
                <w:b w:val="0"/>
                <w:color w:val="1F2937"/>
                <w:sz w:val="16"/>
              </w:rPr>
              <w:t>New streaming STT provider</w:t>
            </w:r>
          </w:p>
        </w:tc>
        <w:tc>
          <w:tcPr>
            <w:tcW w:type="dxa" w:w="3360"/>
            <w:vAlign w:val="center"/>
            <w:tcMar>
              <w:top w:w="60" w:type="dxa"/>
              <w:start w:w="80" w:type="dxa"/>
              <w:bottom w:w="60" w:type="dxa"/>
              <w:end w:w="80" w:type="dxa"/>
            </w:tcMar>
            <w:shd w:fill="FFFFFF"/>
          </w:tcPr>
          <w:p>
            <w:pPr>
              <w:spacing w:after="0" w:before="0"/>
            </w:pPr>
            <w:r>
              <w:rPr>
                <w:b w:val="0"/>
                <w:color w:val="1F2937"/>
                <w:sz w:val="16"/>
              </w:rPr>
              <w:t>Implement StreamingTranscriptionProvider; register capability + name</w:t>
            </w:r>
          </w:p>
        </w:tc>
        <w:tc>
          <w:tcPr>
            <w:tcW w:type="dxa" w:w="3360"/>
            <w:vAlign w:val="center"/>
            <w:tcMar>
              <w:top w:w="60" w:type="dxa"/>
              <w:start w:w="80" w:type="dxa"/>
              <w:bottom w:w="60" w:type="dxa"/>
              <w:end w:w="80" w:type="dxa"/>
            </w:tcMar>
            <w:shd w:fill="FFFFFF"/>
          </w:tcPr>
          <w:p>
            <w:pPr>
              <w:spacing w:after="0" w:before="0"/>
            </w:pPr>
            <w:r>
              <w:rPr>
                <w:b w:val="0"/>
                <w:color w:val="1F2937"/>
                <w:sz w:val="16"/>
              </w:rPr>
              <w:t>Enhanced API contract, RealtimeEnhancedProcessor</w:t>
            </w:r>
          </w:p>
        </w:tc>
      </w:tr>
      <w:tr>
        <w:trPr>
          <w:cantSplit/>
        </w:trPr>
        <w:tc>
          <w:tcPr>
            <w:tcW w:type="dxa" w:w="3360"/>
            <w:vAlign w:val="center"/>
            <w:tcMar>
              <w:top w:w="60" w:type="dxa"/>
              <w:start w:w="80" w:type="dxa"/>
              <w:bottom w:w="60" w:type="dxa"/>
              <w:end w:w="80" w:type="dxa"/>
            </w:tcMar>
            <w:shd w:fill="EEF2F6"/>
          </w:tcPr>
          <w:p>
            <w:pPr>
              <w:spacing w:after="0" w:before="0"/>
            </w:pPr>
            <w:r>
              <w:rPr>
                <w:b w:val="0"/>
                <w:color w:val="1F2937"/>
                <w:sz w:val="16"/>
              </w:rPr>
              <w:t>New streaming translation provider</w:t>
            </w:r>
          </w:p>
        </w:tc>
        <w:tc>
          <w:tcPr>
            <w:tcW w:type="dxa" w:w="3360"/>
            <w:vAlign w:val="center"/>
            <w:tcMar>
              <w:top w:w="60" w:type="dxa"/>
              <w:start w:w="80" w:type="dxa"/>
              <w:bottom w:w="60" w:type="dxa"/>
              <w:end w:w="80" w:type="dxa"/>
            </w:tcMar>
            <w:shd w:fill="EEF2F6"/>
          </w:tcPr>
          <w:p>
            <w:pPr>
              <w:spacing w:after="0" w:before="0"/>
            </w:pPr>
            <w:r>
              <w:rPr>
                <w:b w:val="0"/>
                <w:color w:val="1F2937"/>
                <w:sz w:val="16"/>
              </w:rPr>
              <w:t>Implement StreamingTranslationProvider; register capability + name</w:t>
            </w:r>
          </w:p>
        </w:tc>
        <w:tc>
          <w:tcPr>
            <w:tcW w:type="dxa" w:w="3360"/>
            <w:vAlign w:val="center"/>
            <w:tcMar>
              <w:top w:w="60" w:type="dxa"/>
              <w:start w:w="80" w:type="dxa"/>
              <w:bottom w:w="60" w:type="dxa"/>
              <w:end w:w="80" w:type="dxa"/>
            </w:tcMar>
            <w:shd w:fill="EEF2F6"/>
          </w:tcPr>
          <w:p>
            <w:pPr>
              <w:spacing w:after="0" w:before="0"/>
            </w:pPr>
            <w:r>
              <w:rPr>
                <w:b w:val="0"/>
                <w:color w:val="1F2937"/>
                <w:sz w:val="16"/>
              </w:rPr>
              <w:t>Enhanced WebSocket protocol, processor orchestration</w:t>
            </w:r>
          </w:p>
        </w:tc>
      </w:tr>
      <w:tr>
        <w:trPr>
          <w:cantSplit/>
        </w:trPr>
        <w:tc>
          <w:tcPr>
            <w:tcW w:type="dxa" w:w="3360"/>
            <w:vAlign w:val="center"/>
            <w:tcMar>
              <w:top w:w="60" w:type="dxa"/>
              <w:start w:w="80" w:type="dxa"/>
              <w:bottom w:w="60" w:type="dxa"/>
              <w:end w:w="80" w:type="dxa"/>
            </w:tcMar>
            <w:shd w:fill="FFFFFF"/>
          </w:tcPr>
          <w:p>
            <w:pPr>
              <w:spacing w:after="0" w:before="0"/>
            </w:pPr>
            <w:r>
              <w:rPr>
                <w:b w:val="0"/>
                <w:color w:val="1F2937"/>
                <w:sz w:val="16"/>
              </w:rPr>
              <w:t>New streaming speech provider</w:t>
            </w:r>
          </w:p>
        </w:tc>
        <w:tc>
          <w:tcPr>
            <w:tcW w:type="dxa" w:w="3360"/>
            <w:vAlign w:val="center"/>
            <w:tcMar>
              <w:top w:w="60" w:type="dxa"/>
              <w:start w:w="80" w:type="dxa"/>
              <w:bottom w:w="60" w:type="dxa"/>
              <w:end w:w="80" w:type="dxa"/>
            </w:tcMar>
            <w:shd w:fill="FFFFFF"/>
          </w:tcPr>
          <w:p>
            <w:pPr>
              <w:spacing w:after="0" w:before="0"/>
            </w:pPr>
            <w:r>
              <w:rPr>
                <w:b w:val="0"/>
                <w:color w:val="1F2937"/>
                <w:sz w:val="16"/>
              </w:rPr>
              <w:t>Implement StreamingSpeechProvider; register capability + name</w:t>
            </w:r>
          </w:p>
        </w:tc>
        <w:tc>
          <w:tcPr>
            <w:tcW w:type="dxa" w:w="3360"/>
            <w:vAlign w:val="center"/>
            <w:tcMar>
              <w:top w:w="60" w:type="dxa"/>
              <w:start w:w="80" w:type="dxa"/>
              <w:bottom w:w="60" w:type="dxa"/>
              <w:end w:w="80" w:type="dxa"/>
            </w:tcMar>
            <w:shd w:fill="FFFFFF"/>
          </w:tcPr>
          <w:p>
            <w:pPr>
              <w:spacing w:after="0" w:before="0"/>
            </w:pPr>
            <w:r>
              <w:rPr>
                <w:b w:val="0"/>
                <w:color w:val="1F2937"/>
                <w:sz w:val="16"/>
              </w:rPr>
              <w:t>SpeakableTextBuffer, browser playback contract</w:t>
            </w:r>
          </w:p>
        </w:tc>
      </w:tr>
      <w:tr>
        <w:tc>
          <w:tcPr>
            <w:tcW w:type="dxa" w:w="3360"/>
          </w:tcPr>
          <w:p>
            <w:r>
              <w:rPr>
                <w:b w:val="0"/>
                <w:color w:val="1F2937"/>
                <w:sz w:val="16"/>
              </w:rPr>
              <w:t>New audio-output destination</w:t>
            </w:r>
          </w:p>
        </w:tc>
        <w:tc>
          <w:tcPr>
            <w:tcW w:type="dxa" w:w="3360"/>
          </w:tcPr>
          <w:p>
            <w:r>
              <w:rPr>
                <w:b w:val="0"/>
                <w:color w:val="1F2937"/>
                <w:sz w:val="16"/>
              </w:rPr>
              <w:t>Expose the device to the browser / output manager</w:t>
            </w:r>
          </w:p>
        </w:tc>
        <w:tc>
          <w:tcPr>
            <w:tcW w:type="dxa" w:w="3360"/>
          </w:tcPr>
          <w:p>
            <w:r>
              <w:rPr>
                <w:b w:val="0"/>
                <w:color w:val="1F2937"/>
                <w:sz w:val="16"/>
              </w:rPr>
              <w:t>Standard, Direct and Enhanced generation pipelines</w:t>
            </w:r>
          </w:p>
        </w:tc>
      </w:tr>
    </w:tbl>
    <w:p>
      <w:pPr>
        <w:pStyle w:val="Heading2"/>
        <w:keepNext/>
      </w:pPr>
      <w:r>
        <w:t>11. Context, terminology and Quality across execution modes</w:t>
      </w:r>
    </w:p>
    <w:p>
      <w:r>
        <w:t>Context and Quality remain first-class capabilities in the standard text and audio pipelines. Realtime modes deliberately use different latency/control trade-offs: Direct bypasses standard Context/Quality stages, while Enhanced introduces a dedicated streaming context mechanism without pretending that it is the same pipeline stage chain.</w:t>
      </w:r>
    </w:p>
    <w:p>
      <w:pPr>
        <w:pStyle w:val="ListBullet"/>
        <w:spacing w:after="60"/>
      </w:pPr>
      <w:r>
        <w:t>Standard Context — PassthroughContextProvider preserves source text and metadata while keeping the enrichment slot active for standard interpreter pipelines.</w:t>
      </w:r>
    </w:p>
    <w:p>
      <w:pPr>
        <w:pStyle w:val="ListBullet"/>
        <w:spacing w:after="60"/>
      </w:pPr>
      <w:r>
        <w:t>Realtime Direct — bypasses Context and Quality stages to minimize provider-native translation latency.</w:t>
      </w:r>
    </w:p>
    <w:p>
      <w:pPr>
        <w:pStyle w:val="ListBullet"/>
        <w:spacing w:after="60"/>
      </w:pPr>
      <w:r>
        <w:t>Realtime Enhanced source authority — partial STT deltas remain useful for live UI feedback, but the provider final transcript becomes the committed text used for translation.</w:t>
      </w:r>
    </w:p>
    <w:p>
      <w:pPr>
        <w:pStyle w:val="ListBullet"/>
        <w:spacing w:after="60"/>
      </w:pPr>
      <w:r>
        <w:t>Realtime Enhanced context — terminology is supplied to STT and translation, while the previous three final source segments are retained as reference-only rolling context and are never translated again.</w:t>
      </w:r>
    </w:p>
    <w:p>
      <w:pPr>
        <w:pStyle w:val="ListBullet"/>
        <w:spacing w:after="60"/>
      </w:pPr>
      <w:r>
        <w:t>Quality — DeterministicQualityProvider remains the standard pipeline default. Enhanced does not add an extra semantic evaluator in v0.4.3; a future quality strategy can be introduced behind the existing provider contracts without changing the core execution boundaries.</w:t>
      </w:r>
    </w:p>
    <w:p>
      <w:pPr>
        <w:spacing w:after="100"/>
      </w:pPr>
      <w:r>
        <w:rPr>
          <w:b/>
          <w:color w:val="0F766E"/>
          <w:sz w:val="19"/>
        </w:rPr>
        <w:t xml:space="preserve">DEFAULT PROVIDERS  </w:t>
      </w:r>
      <w:r>
        <w:rPr>
          <w:color w:val="1F2937"/>
          <w:sz w:val="19"/>
        </w:rPr>
        <w:t>translation/openai · speech/openai · speech_to_text/openai · context/passthrough · quality/deterministic · realtime_translation/openai · streaming_transcription/openai · streaming_translation/openai · streaming_speech/openai</w:t>
      </w:r>
    </w:p>
    <w:p>
      <w:pPr>
        <w:pStyle w:val="Heading2"/>
        <w:keepNext/>
      </w:pPr>
      <w:r>
        <w:t>12. Reliability and observability inheritance</w:t>
      </w:r>
    </w:p>
    <w:p>
      <w:r>
        <w:t>The v0.4.3 framework reuses the reliability guarantees introduced in v0.3, the Direct hardening introduced in v0.4.1 and the Enhanced streaming hardening introduced in v0.4.2, then adds deterministic cleanup and fallback behavior for managed browser audio outputs.</w:t>
      </w:r>
    </w:p>
    <w:p>
      <w:pPr>
        <w:pStyle w:val="ListBullet"/>
        <w:spacing w:after="60"/>
      </w:pPr>
      <w:r>
        <w:t>Provider retries and timeout policy stay centralized and explicit where the provider contract supports request retries.</w:t>
      </w:r>
    </w:p>
    <w:p>
      <w:pPr>
        <w:pStyle w:val="ListBullet"/>
        <w:spacing w:after="60"/>
      </w:pPr>
      <w:r>
        <w:t>AgentOrchestrator preserves stable error codes, HTTP status metadata and cancellation propagation for standard execution.</w:t>
      </w:r>
    </w:p>
    <w:p>
      <w:pPr>
        <w:pStyle w:val="ListBullet"/>
        <w:spacing w:after="60"/>
      </w:pPr>
      <w:r>
        <w:t>ExecutionTrace continues to record stage name, provider, duration, outcome and error information for standard pipelines.</w:t>
      </w:r>
    </w:p>
    <w:p>
      <w:pPr>
        <w:pStyle w:val="ListBullet"/>
        <w:spacing w:after="60"/>
      </w:pPr>
      <w:r>
        <w:t>Prometheus continues to expose agent duration, stage duration, execution counts, provider retries and realtime session creation signals.</w:t>
      </w:r>
    </w:p>
    <w:p>
      <w:pPr>
        <w:pStyle w:val="ListBullet"/>
      </w:pPr>
      <w:r>
        <w:t>Realtime Direct keeps normalized session creation failures and browser QoE telemetry from v0.4.1.</w:t>
      </w:r>
    </w:p>
    <w:p>
      <w:pPr>
        <w:pStyle w:val="ListBullet"/>
      </w:pPr>
      <w:r>
        <w:t>Realtime Enhanced exposes per-utterance browser timings plus backend commit → translation / TTS latency checkpoints; low-cardinality operational logging is kept at INFO while detailed internals move to DEBUG.</w:t>
      </w:r>
    </w:p>
    <w:p>
      <w:pPr>
        <w:pStyle w:val="ListBullet"/>
        <w:spacing w:after="60"/>
      </w:pPr>
      <w:r>
        <w:t>Streaming disconnect hardening stops translation/audio delivery cleanly when the browser closes the WebSocket, avoiding secondary send failures during long-running provider output.</w:t>
      </w:r>
    </w:p>
    <w:p>
      <w:pPr>
        <w:pStyle w:val="Heading1"/>
      </w:pPr>
      <w:r>
        <w:t>13. Universal Audio Output &amp; Conferencing Bridge — v0.4.3</w:t>
      </w:r>
    </w:p>
    <w:p>
      <w:pPr/>
      <w:r>
        <w:t>v0.4.3 introduces one shared browser-side output destination layer. It does not merge the Standard, Direct and Enhanced audio-generation paths; it normalizes only where completed or streamed audio is played.</w:t>
      </w:r>
    </w:p>
    <w:p>
      <w:pPr/>
      <w:r>
        <w:t>UNIVERSAL OUTPUT FLOW  Standard generated audio / Direct WebRTC translated track / Enhanced scheduled PCM → AudioOutputManager → selected physical or virtual output → optional conferencing microphone bridge.</w:t>
      </w:r>
    </w:p>
    <w:tbl>
      <w:tblPr>
        <w:tblStyle w:val="TableGrid"/>
        <w:tblW w:type="auto" w:w="0"/>
        <w:tblLook w:firstColumn="1" w:firstRow="1" w:lastColumn="0" w:lastRow="0" w:noHBand="0" w:noVBand="1" w:val="04A0"/>
      </w:tblPr>
      <w:tblGrid>
        <w:gridCol w:w="3360"/>
        <w:gridCol w:w="3360"/>
        <w:gridCol w:w="3360"/>
      </w:tblGrid>
      <w:tr>
        <w:tc>
          <w:tcPr>
            <w:tcW w:type="dxa" w:w="3360"/>
            <w:shd w:fill="234461"/>
          </w:tcPr>
          <w:p>
            <w:r>
              <w:rPr>
                <w:b/>
                <w:color w:val="FFFFFF"/>
                <w:sz w:val="17"/>
              </w:rPr>
              <w:t>Execution mode</w:t>
            </w:r>
          </w:p>
        </w:tc>
        <w:tc>
          <w:tcPr>
            <w:tcW w:type="dxa" w:w="3360"/>
            <w:shd w:fill="234461"/>
          </w:tcPr>
          <w:p>
            <w:r>
              <w:rPr>
                <w:b/>
                <w:color w:val="FFFFFF"/>
                <w:sz w:val="17"/>
              </w:rPr>
              <w:t>v0.4.3 output bridge</w:t>
            </w:r>
          </w:p>
        </w:tc>
        <w:tc>
          <w:tcPr>
            <w:tcW w:type="dxa" w:w="3360"/>
            <w:shd w:fill="234461"/>
          </w:tcPr>
          <w:p>
            <w:r>
              <w:rPr>
                <w:b/>
                <w:color w:val="FFFFFF"/>
                <w:sz w:val="17"/>
              </w:rPr>
              <w:t>Preserved behavior</w:t>
            </w:r>
          </w:p>
        </w:tc>
      </w:tr>
      <w:tr>
        <w:tc>
          <w:tcPr>
            <w:tcW w:type="dxa" w:w="3360"/>
          </w:tcPr>
          <w:p>
            <w:r>
              <w:rPr>
                <w:b w:val="0"/>
                <w:color w:val="1F2937"/>
                <w:sz w:val="17"/>
              </w:rPr>
              <w:t>Standard</w:t>
            </w:r>
          </w:p>
        </w:tc>
        <w:tc>
          <w:tcPr>
            <w:tcW w:type="dxa" w:w="3360"/>
          </w:tcPr>
          <w:p>
            <w:r>
              <w:rPr>
                <w:b w:val="0"/>
                <w:color w:val="1F2937"/>
                <w:sz w:val="17"/>
              </w:rPr>
              <w:t>Generated audio URL → managed HTMLAudioElement → selected sink</w:t>
            </w:r>
          </w:p>
        </w:tc>
        <w:tc>
          <w:tcPr>
            <w:tcW w:type="dxa" w:w="3360"/>
          </w:tcPr>
          <w:p>
            <w:r>
              <w:rPr>
                <w:b w:val="0"/>
                <w:color w:val="1F2937"/>
                <w:sz w:val="17"/>
              </w:rPr>
              <w:t>Standard request/response pipeline and input recorder</w:t>
            </w:r>
          </w:p>
        </w:tc>
      </w:tr>
      <w:tr>
        <w:tc>
          <w:tcPr>
            <w:tcW w:type="dxa" w:w="3360"/>
          </w:tcPr>
          <w:p>
            <w:r>
              <w:rPr>
                <w:b w:val="0"/>
                <w:color w:val="1F2937"/>
                <w:sz w:val="17"/>
              </w:rPr>
              <w:t>Realtime Direct</w:t>
            </w:r>
          </w:p>
        </w:tc>
        <w:tc>
          <w:tcPr>
            <w:tcW w:type="dxa" w:w="3360"/>
          </w:tcPr>
          <w:p>
            <w:r>
              <w:rPr>
                <w:b w:val="0"/>
                <w:color w:val="1F2937"/>
                <w:sz w:val="17"/>
              </w:rPr>
              <w:t>Remote WebRTC MediaStream → managed HTMLAudioElement → selected sink</w:t>
            </w:r>
          </w:p>
        </w:tc>
        <w:tc>
          <w:tcPr>
            <w:tcW w:type="dxa" w:w="3360"/>
          </w:tcPr>
          <w:p>
            <w:r>
              <w:rPr>
                <w:b w:val="0"/>
                <w:color w:val="1F2937"/>
                <w:sz w:val="17"/>
              </w:rPr>
              <w:t>Provider-native WebRTC, transcript, telemetry and reconnect behavior</w:t>
            </w:r>
          </w:p>
        </w:tc>
      </w:tr>
      <w:tr>
        <w:tc>
          <w:tcPr>
            <w:tcW w:type="dxa" w:w="3360"/>
          </w:tcPr>
          <w:p>
            <w:r>
              <w:rPr>
                <w:b w:val="0"/>
                <w:color w:val="1F2937"/>
                <w:sz w:val="17"/>
              </w:rPr>
              <w:t>Realtime Enhanced</w:t>
            </w:r>
          </w:p>
        </w:tc>
        <w:tc>
          <w:tcPr>
            <w:tcW w:type="dxa" w:w="3360"/>
          </w:tcPr>
          <w:p>
            <w:r>
              <w:rPr>
                <w:b w:val="0"/>
                <w:color w:val="1F2937"/>
                <w:sz w:val="17"/>
              </w:rPr>
              <w:t>Scheduled Web Audio → MediaStreamAudioDestinationNode → managed HTMLAudioElement → selected sink</w:t>
            </w:r>
          </w:p>
        </w:tc>
        <w:tc>
          <w:tcPr>
            <w:tcW w:type="dxa" w:w="3360"/>
          </w:tcPr>
          <w:p>
            <w:r>
              <w:rPr>
                <w:b w:val="0"/>
                <w:color w:val="1F2937"/>
                <w:sz w:val="17"/>
              </w:rPr>
              <w:t>PCM carry-byte continuity, 20 ms jitter buffer and ordered scheduling</w:t>
            </w:r>
          </w:p>
        </w:tc>
      </w:tr>
      <w:tr>
        <w:tc>
          <w:tcPr>
            <w:tcW w:type="dxa" w:w="3360"/>
          </w:tcPr>
          <w:p>
            <w:r>
              <w:rPr>
                <w:b w:val="0"/>
                <w:color w:val="1F2937"/>
                <w:sz w:val="17"/>
              </w:rPr>
              <w:t>Conferencing</w:t>
            </w:r>
          </w:p>
        </w:tc>
        <w:tc>
          <w:tcPr>
            <w:tcW w:type="dxa" w:w="3360"/>
          </w:tcPr>
          <w:p>
            <w:r>
              <w:rPr>
                <w:b w:val="0"/>
                <w:color w:val="1F2937"/>
                <w:sz w:val="17"/>
              </w:rPr>
              <w:t>CABLE Input → VB-CABLE → CABLE Output → conferencing microphone</w:t>
            </w:r>
          </w:p>
        </w:tc>
        <w:tc>
          <w:tcPr>
            <w:tcW w:type="dxa" w:w="3360"/>
          </w:tcPr>
          <w:p>
            <w:r>
              <w:rPr>
                <w:b w:val="0"/>
                <w:color w:val="1F2937"/>
                <w:sz w:val="17"/>
              </w:rPr>
              <w:t>Application-agnostic bridge; no Teams SDK required</w:t>
            </w:r>
          </w:p>
        </w:tc>
      </w:tr>
    </w:tbl>
    <w:p>
      <w:pPr>
        <w:pStyle w:val="ListBullet"/>
      </w:pPr>
      <w:r>
        <w:t>Device discovery — the client uses enumerateDevices(); browser permission can be required before non-default outputs are exposed.</w:t>
      </w:r>
    </w:p>
    <w:p>
      <w:pPr>
        <w:pStyle w:val="ListBullet"/>
      </w:pPr>
      <w:r>
        <w:t>Sink selection — managed HTML audio elements use setSinkId() when supported and fall back to the browser default when the selected device disappears.</w:t>
      </w:r>
    </w:p>
    <w:p>
      <w:pPr>
        <w:pStyle w:val="ListBullet"/>
      </w:pPr>
      <w:r>
        <w:t>Shared selection — the selected output device is persisted browser-side and reused across Standard, Direct and Enhanced embedded clients.</w:t>
      </w:r>
    </w:p>
    <w:p>
      <w:pPr>
        <w:pStyle w:val="ListBullet"/>
      </w:pPr>
      <w:r>
        <w:t>Streamlit embedding — deprecated st.components.v1.html usage was removed in favor of st.iframe.</w:t>
      </w:r>
    </w:p>
    <w:p>
      <w:pPr>
        <w:pStyle w:val="ListBullet"/>
      </w:pPr>
      <w:r>
        <w:t>VB-CABLE reference mapping — Waaxalma selects CABLE Input; the conferencing application selects CABLE Output as its microphone; Windows default input remains the physical microphone.</w:t>
      </w:r>
    </w:p>
    <w:p>
      <w:pPr>
        <w:pStyle w:val="ListBullet"/>
      </w:pPr>
      <w:r>
        <w:t>Teams validation — a real call was validated end-to-end with Microsoft Edge and a remote participant successfully received the translated Waaxalma audio.</w:t>
      </w:r>
    </w:p>
    <w:p>
      <w:pPr>
        <w:pStyle w:val="ListBullet"/>
      </w:pPr>
      <w:r>
        <w:t>Browser limitation — in the tested environment Chrome exposed and selected the same virtual output after permission was granted, but the remote Teams participant did not receive audio; Edge is the validated reference browser for this milestone.</w:t>
      </w:r>
    </w:p>
    <w:p>
      <w:pPr>
        <w:pStyle w:val="Heading1"/>
        <w:keepNext/>
      </w:pPr>
      <w:r>
        <w:t>14. Technical roadmap</w:t>
      </w:r>
    </w:p>
    <w:p>
      <w:r>
        <w:t>Prototype, orchestration, reliability, framework extensibility, Realtime Direct, Realtime Enhanced and universal audio output are now successive validated foundations. A follow-up can add explicit input-device selection, local monitoring and inbound / bidirectional conferencing audio before Product Readiness.</w:t>
      </w:r>
    </w:p>
    <w:p>
      <w:pPr>
        <w:spacing w:after="100"/>
      </w:pPr>
      <w:r>
        <w:rPr>
          <w:b/>
          <w:color w:val="0F766E"/>
          <w:sz w:val="19"/>
        </w:rPr>
        <w:t xml:space="preserve">REPOSITORY MILESTONE V0.4.3  </w:t>
      </w:r>
      <w:r>
        <w:rPr>
          <w:color w:val="1F2937"/>
          <w:sz w:val="19"/>
        </w:rPr>
        <w:t>Shared output-device discovery/selection, managed playback across Standard / Direct / Enhanced, virtual audio cable routing, Teams microphone bridging and real-call validation complete the Universal Audio Output &amp; Conferencing Bridge milestone.</w:t>
      </w:r>
    </w:p>
    <w:tbl>
      <w:tblPr>
        <w:tblStyle w:val="TableGrid"/>
        <w:tblW w:type="auto" w:w="0"/>
        <w:jc w:val="center"/>
        <w:tblLayout w:type="autofit"/>
        <w:tblLook w:firstColumn="1" w:firstRow="1" w:lastColumn="0" w:lastRow="0" w:noHBand="0" w:noVBand="1" w:val="04A0"/>
      </w:tblPr>
      <w:tblGrid>
        <w:gridCol w:w="2016"/>
        <w:gridCol w:w="2016"/>
        <w:gridCol w:w="2016"/>
        <w:gridCol w:w="2016"/>
        <w:gridCol w:w="2016"/>
      </w:tblGrid>
      <w:tr>
        <w:trPr>
          <w:tblHeader w:val="true"/>
          <w:cantSplit/>
        </w:trPr>
        <w:tc>
          <w:tcPr>
            <w:tcW w:type="dxa" w:w="1440"/>
            <w:vAlign w:val="center"/>
            <w:tcMar>
              <w:top w:w="60" w:type="dxa"/>
              <w:start w:w="80" w:type="dxa"/>
              <w:bottom w:w="60" w:type="dxa"/>
              <w:end w:w="80" w:type="dxa"/>
            </w:tcMar>
            <w:shd w:fill="234461"/>
          </w:tcPr>
          <w:p>
            <w:pPr>
              <w:spacing w:after="0" w:before="0"/>
            </w:pPr>
            <w:r>
              <w:rPr>
                <w:b/>
                <w:color w:val="FFFFFF"/>
                <w:sz w:val="15"/>
              </w:rPr>
              <w:t>Stage</w:t>
            </w:r>
          </w:p>
        </w:tc>
        <w:tc>
          <w:tcPr>
            <w:tcW w:type="dxa" w:w="1037"/>
            <w:vAlign w:val="center"/>
            <w:tcMar>
              <w:top w:w="60" w:type="dxa"/>
              <w:start w:w="80" w:type="dxa"/>
              <w:bottom w:w="60" w:type="dxa"/>
              <w:end w:w="80" w:type="dxa"/>
            </w:tcMar>
            <w:shd w:fill="234461"/>
          </w:tcPr>
          <w:p>
            <w:pPr>
              <w:spacing w:after="0" w:before="0"/>
            </w:pPr>
            <w:r>
              <w:rPr>
                <w:b/>
                <w:color w:val="FFFFFF"/>
                <w:sz w:val="15"/>
              </w:rPr>
              <w:t>Status</w:t>
            </w:r>
          </w:p>
        </w:tc>
        <w:tc>
          <w:tcPr>
            <w:tcW w:type="dxa" w:w="1800"/>
            <w:vAlign w:val="center"/>
            <w:tcMar>
              <w:top w:w="60" w:type="dxa"/>
              <w:start w:w="80" w:type="dxa"/>
              <w:bottom w:w="60" w:type="dxa"/>
              <w:end w:w="80" w:type="dxa"/>
            </w:tcMar>
            <w:shd w:fill="234461"/>
          </w:tcPr>
          <w:p>
            <w:pPr>
              <w:spacing w:after="0" w:before="0"/>
            </w:pPr>
            <w:r>
              <w:rPr>
                <w:b/>
                <w:color w:val="FFFFFF"/>
                <w:sz w:val="15"/>
              </w:rPr>
              <w:t>Objective</w:t>
            </w:r>
          </w:p>
        </w:tc>
        <w:tc>
          <w:tcPr>
            <w:tcW w:type="dxa" w:w="3096"/>
            <w:vAlign w:val="center"/>
            <w:tcMar>
              <w:top w:w="60" w:type="dxa"/>
              <w:start w:w="80" w:type="dxa"/>
              <w:bottom w:w="60" w:type="dxa"/>
              <w:end w:w="80" w:type="dxa"/>
            </w:tcMar>
            <w:shd w:fill="234461"/>
          </w:tcPr>
          <w:p>
            <w:pPr>
              <w:spacing w:after="0" w:before="0"/>
            </w:pPr>
            <w:r>
              <w:rPr>
                <w:b/>
                <w:color w:val="FFFFFF"/>
                <w:sz w:val="15"/>
              </w:rPr>
              <w:t>Technical deliverables</w:t>
            </w:r>
          </w:p>
        </w:tc>
        <w:tc>
          <w:tcPr>
            <w:tcW w:type="dxa" w:w="2016"/>
            <w:vAlign w:val="center"/>
            <w:tcMar>
              <w:top w:w="60" w:type="dxa"/>
              <w:start w:w="80" w:type="dxa"/>
              <w:bottom w:w="60" w:type="dxa"/>
              <w:end w:w="80" w:type="dxa"/>
            </w:tcMar>
            <w:shd w:fill="234461"/>
          </w:tcPr>
          <w:p>
            <w:pPr>
              <w:spacing w:after="0" w:before="0"/>
            </w:pPr>
            <w:r>
              <w:rPr>
                <w:b/>
                <w:color w:val="FFFFFF"/>
                <w:sz w:val="15"/>
              </w:rPr>
              <w:t>Exit criterion</w:t>
            </w:r>
          </w:p>
        </w:tc>
      </w:tr>
      <w:tr>
        <w:trPr>
          <w:cantSplit/>
        </w:trPr>
        <w:tc>
          <w:tcPr>
            <w:tcW w:type="dxa" w:w="2016"/>
            <w:vAlign w:val="center"/>
            <w:tcMar>
              <w:top w:w="60" w:type="dxa"/>
              <w:start w:w="80" w:type="dxa"/>
              <w:bottom w:w="60" w:type="dxa"/>
              <w:end w:w="80" w:type="dxa"/>
            </w:tcMar>
            <w:shd w:fill="FFFFFF"/>
          </w:tcPr>
          <w:p>
            <w:pPr>
              <w:spacing w:after="0" w:before="0"/>
            </w:pPr>
            <w:r>
              <w:rPr>
                <w:b w:val="0"/>
                <w:color w:val="1F2937"/>
                <w:sz w:val="15"/>
              </w:rPr>
              <w:t>0 · Prototype</w:t>
            </w:r>
          </w:p>
        </w:tc>
        <w:tc>
          <w:tcPr>
            <w:tcW w:type="dxa" w:w="2016"/>
            <w:vAlign w:val="center"/>
            <w:tcMar>
              <w:top w:w="60" w:type="dxa"/>
              <w:start w:w="80" w:type="dxa"/>
              <w:bottom w:w="60" w:type="dxa"/>
              <w:end w:w="80" w:type="dxa"/>
            </w:tcMar>
            <w:shd w:fill="FFFFFF"/>
          </w:tcPr>
          <w:p>
            <w:pPr>
              <w:spacing w:after="0" w:before="0"/>
            </w:pPr>
            <w:r>
              <w:rPr>
                <w:b w:val="0"/>
                <w:color w:val="1F2937"/>
                <w:sz w:val="15"/>
              </w:rPr>
              <w:t>Validated</w:t>
            </w:r>
          </w:p>
        </w:tc>
        <w:tc>
          <w:tcPr>
            <w:tcW w:type="dxa" w:w="2016"/>
            <w:vAlign w:val="center"/>
            <w:tcMar>
              <w:top w:w="60" w:type="dxa"/>
              <w:start w:w="80" w:type="dxa"/>
              <w:bottom w:w="60" w:type="dxa"/>
              <w:end w:w="80" w:type="dxa"/>
            </w:tcMar>
            <w:shd w:fill="FFFFFF"/>
          </w:tcPr>
          <w:p>
            <w:pPr>
              <w:spacing w:after="0" w:before="0"/>
            </w:pPr>
            <w:r>
              <w:rPr>
                <w:b w:val="0"/>
                <w:color w:val="1F2937"/>
                <w:sz w:val="15"/>
              </w:rPr>
              <w:t>Prove voice → translation → audio</w:t>
            </w:r>
          </w:p>
        </w:tc>
        <w:tc>
          <w:tcPr>
            <w:tcW w:type="dxa" w:w="2016"/>
            <w:vAlign w:val="center"/>
            <w:tcMar>
              <w:top w:w="60" w:type="dxa"/>
              <w:start w:w="80" w:type="dxa"/>
              <w:bottom w:w="60" w:type="dxa"/>
              <w:end w:w="80" w:type="dxa"/>
            </w:tcMar>
            <w:shd w:fill="FFFFFF"/>
          </w:tcPr>
          <w:p>
            <w:pPr>
              <w:spacing w:after="0" w:before="0"/>
            </w:pPr>
            <w:r>
              <w:rPr>
                <w:b w:val="0"/>
                <w:color w:val="1F2937"/>
                <w:sz w:val="15"/>
              </w:rPr>
              <w:t>FastAPI, Streamlit, text/voice flows</w:t>
            </w:r>
          </w:p>
        </w:tc>
        <w:tc>
          <w:tcPr>
            <w:tcW w:type="dxa" w:w="2016"/>
            <w:vAlign w:val="center"/>
            <w:tcMar>
              <w:top w:w="60" w:type="dxa"/>
              <w:start w:w="80" w:type="dxa"/>
              <w:bottom w:w="60" w:type="dxa"/>
              <w:end w:w="80" w:type="dxa"/>
            </w:tcMar>
            <w:shd w:fill="FFFFFF"/>
          </w:tcPr>
          <w:p>
            <w:pPr>
              <w:spacing w:after="0" w:before="0"/>
            </w:pPr>
            <w:r>
              <w:rPr>
                <w:b w:val="0"/>
                <w:color w:val="1F2937"/>
                <w:sz w:val="15"/>
              </w:rPr>
              <w:t>Functional journey demonstrated</w:t>
            </w:r>
          </w:p>
        </w:tc>
      </w:tr>
      <w:tr>
        <w:trPr>
          <w:cantSplit/>
        </w:trPr>
        <w:tc>
          <w:tcPr>
            <w:tcW w:type="dxa" w:w="2016"/>
            <w:shd w:fill="EEF2F6"/>
            <w:vAlign w:val="center"/>
            <w:tcMar>
              <w:top w:w="60" w:type="dxa"/>
              <w:start w:w="80" w:type="dxa"/>
              <w:bottom w:w="60" w:type="dxa"/>
              <w:end w:w="80" w:type="dxa"/>
            </w:tcMar>
          </w:tcPr>
          <w:p>
            <w:pPr>
              <w:spacing w:after="0" w:before="0"/>
            </w:pPr>
            <w:r>
              <w:rPr>
                <w:b w:val="0"/>
                <w:color w:val="1F2937"/>
                <w:sz w:val="15"/>
              </w:rPr>
              <w:t>1 · Orchestration</w:t>
            </w:r>
          </w:p>
        </w:tc>
        <w:tc>
          <w:tcPr>
            <w:tcW w:type="dxa" w:w="2016"/>
            <w:shd w:fill="EEF2F6"/>
            <w:vAlign w:val="center"/>
            <w:tcMar>
              <w:top w:w="60" w:type="dxa"/>
              <w:start w:w="80" w:type="dxa"/>
              <w:bottom w:w="60" w:type="dxa"/>
              <w:end w:w="80" w:type="dxa"/>
            </w:tcMar>
          </w:tcPr>
          <w:p>
            <w:pPr>
              <w:spacing w:after="0" w:before="0"/>
            </w:pPr>
            <w:r>
              <w:rPr>
                <w:b w:val="0"/>
                <w:color w:val="1F2937"/>
                <w:sz w:val="15"/>
              </w:rPr>
              <w:t>Validated</w:t>
            </w:r>
          </w:p>
        </w:tc>
        <w:tc>
          <w:tcPr>
            <w:tcW w:type="dxa" w:w="2016"/>
            <w:shd w:fill="EEF2F6"/>
            <w:vAlign w:val="center"/>
            <w:tcMar>
              <w:top w:w="60" w:type="dxa"/>
              <w:start w:w="80" w:type="dxa"/>
              <w:bottom w:w="60" w:type="dxa"/>
              <w:end w:w="80" w:type="dxa"/>
            </w:tcMar>
          </w:tcPr>
          <w:p>
            <w:pPr>
              <w:spacing w:after="0" w:before="0"/>
            </w:pPr>
            <w:r>
              <w:rPr>
                <w:b w:val="0"/>
                <w:color w:val="1F2937"/>
                <w:sz w:val="15"/>
              </w:rPr>
              <w:t>Unify execution behind agents</w:t>
            </w:r>
          </w:p>
        </w:tc>
        <w:tc>
          <w:tcPr>
            <w:tcW w:type="dxa" w:w="2016"/>
            <w:shd w:fill="EEF2F6"/>
            <w:vAlign w:val="center"/>
            <w:tcMar>
              <w:top w:w="60" w:type="dxa"/>
              <w:start w:w="80" w:type="dxa"/>
              <w:bottom w:w="60" w:type="dxa"/>
              <w:end w:w="80" w:type="dxa"/>
            </w:tcMar>
          </w:tcPr>
          <w:p>
            <w:pPr>
              <w:spacing w:after="0" w:before="0"/>
            </w:pPr>
            <w:r>
              <w:rPr>
                <w:b w:val="0"/>
                <w:color w:val="1F2937"/>
                <w:sz w:val="15"/>
              </w:rPr>
              <w:t>Agent contracts, AgentOrchestrator, SessionContext</w:t>
            </w:r>
          </w:p>
        </w:tc>
        <w:tc>
          <w:tcPr>
            <w:tcW w:type="dxa" w:w="2016"/>
            <w:shd w:fill="EEF2F6"/>
            <w:vAlign w:val="center"/>
            <w:tcMar>
              <w:top w:w="60" w:type="dxa"/>
              <w:start w:w="80" w:type="dxa"/>
              <w:bottom w:w="60" w:type="dxa"/>
              <w:end w:w="80" w:type="dxa"/>
            </w:tcMar>
          </w:tcPr>
          <w:p>
            <w:pPr>
              <w:spacing w:after="0" w:before="0"/>
            </w:pPr>
            <w:r>
              <w:rPr>
                <w:b w:val="0"/>
                <w:color w:val="1F2937"/>
                <w:sz w:val="15"/>
              </w:rPr>
              <w:t>One execution model for text and voice</w:t>
            </w:r>
          </w:p>
        </w:tc>
      </w:tr>
      <w:tr>
        <w:trPr>
          <w:cantSplit/>
        </w:trPr>
        <w:tc>
          <w:tcPr>
            <w:tcW w:type="dxa" w:w="2016"/>
            <w:vAlign w:val="center"/>
            <w:tcMar>
              <w:top w:w="60" w:type="dxa"/>
              <w:start w:w="80" w:type="dxa"/>
              <w:bottom w:w="60" w:type="dxa"/>
              <w:end w:w="80" w:type="dxa"/>
            </w:tcMar>
            <w:shd w:fill="FFFFFF"/>
          </w:tcPr>
          <w:p>
            <w:pPr>
              <w:spacing w:after="0" w:before="0"/>
            </w:pPr>
            <w:r>
              <w:rPr>
                <w:b w:val="0"/>
                <w:color w:val="1F2937"/>
                <w:sz w:val="15"/>
              </w:rPr>
              <w:t>2 · Reliability</w:t>
            </w:r>
          </w:p>
        </w:tc>
        <w:tc>
          <w:tcPr>
            <w:tcW w:type="dxa" w:w="2016"/>
            <w:vAlign w:val="center"/>
            <w:tcMar>
              <w:top w:w="60" w:type="dxa"/>
              <w:start w:w="80" w:type="dxa"/>
              <w:bottom w:w="60" w:type="dxa"/>
              <w:end w:w="80" w:type="dxa"/>
            </w:tcMar>
            <w:shd w:fill="FFFFFF"/>
          </w:tcPr>
          <w:p>
            <w:pPr>
              <w:spacing w:after="0" w:before="0"/>
            </w:pPr>
            <w:r>
              <w:rPr>
                <w:b w:val="0"/>
                <w:color w:val="1F2937"/>
                <w:sz w:val="15"/>
              </w:rPr>
              <w:t>Validated</w:t>
            </w:r>
          </w:p>
        </w:tc>
        <w:tc>
          <w:tcPr>
            <w:tcW w:type="dxa" w:w="2016"/>
            <w:vAlign w:val="center"/>
            <w:tcMar>
              <w:top w:w="60" w:type="dxa"/>
              <w:start w:w="80" w:type="dxa"/>
              <w:bottom w:w="60" w:type="dxa"/>
              <w:end w:w="80" w:type="dxa"/>
            </w:tcMar>
            <w:shd w:fill="FFFFFF"/>
          </w:tcPr>
          <w:p>
            <w:pPr>
              <w:spacing w:after="0" w:before="0"/>
            </w:pPr>
            <w:r>
              <w:rPr>
                <w:b w:val="0"/>
                <w:color w:val="1F2937"/>
                <w:sz w:val="15"/>
              </w:rPr>
              <w:t>Make real-world use dependable</w:t>
            </w:r>
          </w:p>
        </w:tc>
        <w:tc>
          <w:tcPr>
            <w:tcW w:type="dxa" w:w="2016"/>
            <w:vAlign w:val="center"/>
            <w:tcMar>
              <w:top w:w="60" w:type="dxa"/>
              <w:start w:w="80" w:type="dxa"/>
              <w:bottom w:w="60" w:type="dxa"/>
              <w:end w:w="80" w:type="dxa"/>
            </w:tcMar>
            <w:shd w:fill="FFFFFF"/>
          </w:tcPr>
          <w:p>
            <w:pPr>
              <w:spacing w:after="0" w:before="0"/>
            </w:pPr>
            <w:r>
              <w:rPr>
                <w:b w:val="0"/>
                <w:color w:val="1F2937"/>
                <w:sz w:val="15"/>
              </w:rPr>
              <w:t>Validation, async, retries/timeouts, tracing, metrics</w:t>
            </w:r>
          </w:p>
        </w:tc>
        <w:tc>
          <w:tcPr>
            <w:tcW w:type="dxa" w:w="2016"/>
            <w:vAlign w:val="center"/>
            <w:tcMar>
              <w:top w:w="60" w:type="dxa"/>
              <w:start w:w="80" w:type="dxa"/>
              <w:bottom w:w="60" w:type="dxa"/>
              <w:end w:w="80" w:type="dxa"/>
            </w:tcMar>
            <w:shd w:fill="FFFFFF"/>
          </w:tcPr>
          <w:p>
            <w:pPr>
              <w:spacing w:after="0" w:before="0"/>
            </w:pPr>
            <w:r>
              <w:rPr>
                <w:b w:val="0"/>
                <w:color w:val="1F2937"/>
                <w:sz w:val="15"/>
              </w:rPr>
              <w:t>Controlled recovery and observable errors</w:t>
            </w:r>
          </w:p>
        </w:tc>
      </w:tr>
      <w:tr>
        <w:trPr>
          <w:cantSplit/>
        </w:trPr>
        <w:tc>
          <w:tcPr>
            <w:tcW w:type="dxa" w:w="2016"/>
            <w:shd w:fill="EEF2F6"/>
            <w:vAlign w:val="center"/>
            <w:tcMar>
              <w:top w:w="60" w:type="dxa"/>
              <w:start w:w="80" w:type="dxa"/>
              <w:bottom w:w="60" w:type="dxa"/>
              <w:end w:w="80" w:type="dxa"/>
            </w:tcMar>
          </w:tcPr>
          <w:p>
            <w:pPr>
              <w:spacing w:after="0" w:before="0"/>
            </w:pPr>
            <w:r>
              <w:rPr>
                <w:b w:val="0"/>
                <w:color w:val="1F2937"/>
                <w:sz w:val="15"/>
              </w:rPr>
              <w:t>3 · Framework</w:t>
            </w:r>
          </w:p>
        </w:tc>
        <w:tc>
          <w:tcPr>
            <w:tcW w:type="dxa" w:w="2016"/>
            <w:shd w:fill="EEF2F6"/>
            <w:vAlign w:val="center"/>
            <w:tcMar>
              <w:top w:w="60" w:type="dxa"/>
              <w:start w:w="80" w:type="dxa"/>
              <w:bottom w:w="60" w:type="dxa"/>
              <w:end w:w="80" w:type="dxa"/>
            </w:tcMar>
          </w:tcPr>
          <w:p>
            <w:pPr>
              <w:spacing w:after="0" w:before="0"/>
            </w:pPr>
            <w:r>
              <w:rPr>
                <w:b w:val="0"/>
                <w:color w:val="1F2937"/>
                <w:sz w:val="15"/>
              </w:rPr>
              <w:t>Validated</w:t>
            </w:r>
          </w:p>
        </w:tc>
        <w:tc>
          <w:tcPr>
            <w:tcW w:type="dxa" w:w="2016"/>
            <w:shd w:fill="EEF2F6"/>
            <w:vAlign w:val="center"/>
            <w:tcMar>
              <w:top w:w="60" w:type="dxa"/>
              <w:start w:w="80" w:type="dxa"/>
              <w:bottom w:w="60" w:type="dxa"/>
              <w:end w:w="80" w:type="dxa"/>
            </w:tcMar>
          </w:tcPr>
          <w:p>
            <w:pPr>
              <w:spacing w:after="0" w:before="0"/>
            </w:pPr>
            <w:r>
              <w:rPr>
                <w:b w:val="0"/>
                <w:color w:val="1F2937"/>
                <w:sz w:val="15"/>
              </w:rPr>
              <w:t>Make architecture extensible</w:t>
            </w:r>
          </w:p>
        </w:tc>
        <w:tc>
          <w:tcPr>
            <w:tcW w:type="dxa" w:w="2016"/>
            <w:shd w:fill="EEF2F6"/>
            <w:vAlign w:val="center"/>
            <w:tcMar>
              <w:top w:w="60" w:type="dxa"/>
              <w:start w:w="80" w:type="dxa"/>
              <w:bottom w:w="60" w:type="dxa"/>
              <w:end w:w="80" w:type="dxa"/>
            </w:tcMar>
          </w:tcPr>
          <w:p>
            <w:pPr>
              <w:spacing w:after="0" w:before="0"/>
            </w:pPr>
            <w:r>
              <w:rPr>
                <w:b w:val="0"/>
                <w:color w:val="1F2937"/>
                <w:sz w:val="15"/>
              </w:rPr>
              <w:t>Registries, provider contracts, configurable pipelines, Context/Quality</w:t>
            </w:r>
          </w:p>
        </w:tc>
        <w:tc>
          <w:tcPr>
            <w:tcW w:type="dxa" w:w="2016"/>
            <w:shd w:fill="EEF2F6"/>
            <w:vAlign w:val="center"/>
            <w:tcMar>
              <w:top w:w="60" w:type="dxa"/>
              <w:start w:w="80" w:type="dxa"/>
              <w:bottom w:w="60" w:type="dxa"/>
              <w:end w:w="80" w:type="dxa"/>
            </w:tcMar>
          </w:tcPr>
          <w:p>
            <w:pPr>
              <w:spacing w:after="0" w:before="0"/>
            </w:pPr>
            <w:r>
              <w:rPr>
                <w:b w:val="0"/>
                <w:color w:val="1F2937"/>
                <w:sz w:val="15"/>
              </w:rPr>
              <w:t>Add capabilities without changing API/orchestration core</w:t>
            </w:r>
          </w:p>
        </w:tc>
      </w:tr>
      <w:tr>
        <w:trPr>
          <w:cantSplit/>
        </w:trPr>
        <w:tc>
          <w:tcPr>
            <w:tcW w:type="dxa" w:w="2016"/>
            <w:vAlign w:val="center"/>
            <w:tcMar>
              <w:top w:w="60" w:type="dxa"/>
              <w:start w:w="80" w:type="dxa"/>
              <w:bottom w:w="60" w:type="dxa"/>
              <w:end w:w="80" w:type="dxa"/>
            </w:tcMar>
            <w:shd w:fill="FFFFFF"/>
          </w:tcPr>
          <w:p>
            <w:pPr>
              <w:spacing w:after="0" w:before="0"/>
            </w:pPr>
            <w:r>
              <w:rPr>
                <w:b w:val="0"/>
                <w:color w:val="1F2937"/>
                <w:sz w:val="15"/>
              </w:rPr>
              <w:t>4 · Realtime Direct</w:t>
            </w:r>
          </w:p>
        </w:tc>
        <w:tc>
          <w:tcPr>
            <w:tcW w:type="dxa" w:w="2016"/>
            <w:vAlign w:val="center"/>
            <w:tcMar>
              <w:top w:w="60" w:type="dxa"/>
              <w:start w:w="80" w:type="dxa"/>
              <w:bottom w:w="60" w:type="dxa"/>
              <w:end w:w="80" w:type="dxa"/>
            </w:tcMar>
            <w:shd w:fill="FFFFFF"/>
          </w:tcPr>
          <w:p>
            <w:pPr>
              <w:spacing w:after="0" w:before="0"/>
            </w:pPr>
            <w:r>
              <w:rPr>
                <w:b w:val="0"/>
                <w:color w:val="1F2937"/>
                <w:sz w:val="15"/>
              </w:rPr>
              <w:t>Validated</w:t>
            </w:r>
          </w:p>
        </w:tc>
        <w:tc>
          <w:tcPr>
            <w:tcW w:type="dxa" w:w="2016"/>
            <w:vAlign w:val="center"/>
            <w:tcMar>
              <w:top w:w="60" w:type="dxa"/>
              <w:start w:w="80" w:type="dxa"/>
              <w:bottom w:w="60" w:type="dxa"/>
              <w:end w:w="80" w:type="dxa"/>
            </w:tcMar>
            <w:shd w:fill="FFFFFF"/>
          </w:tcPr>
          <w:p>
            <w:pPr>
              <w:spacing w:after="0" w:before="0"/>
            </w:pPr>
            <w:r>
              <w:rPr>
                <w:b w:val="0"/>
                <w:color w:val="1F2937"/>
                <w:sz w:val="15"/>
              </w:rPr>
              <w:t>Add low-latency live interpretation</w:t>
            </w:r>
          </w:p>
        </w:tc>
        <w:tc>
          <w:tcPr>
            <w:tcW w:type="dxa" w:w="2016"/>
            <w:vAlign w:val="center"/>
            <w:tcMar>
              <w:top w:w="60" w:type="dxa"/>
              <w:start w:w="80" w:type="dxa"/>
              <w:bottom w:w="60" w:type="dxa"/>
              <w:end w:w="80" w:type="dxa"/>
            </w:tcMar>
            <w:shd w:fill="FFFFFF"/>
          </w:tcPr>
          <w:p>
            <w:pPr>
              <w:spacing w:after="0" w:before="0"/>
            </w:pPr>
            <w:r>
              <w:rPr>
                <w:b w:val="0"/>
                <w:color w:val="1F2937"/>
                <w:sz w:val="15"/>
              </w:rPr>
              <w:t>Ephemeral sessions, WebRTC, realtime provider, QoE metrics</w:t>
            </w:r>
          </w:p>
        </w:tc>
        <w:tc>
          <w:tcPr>
            <w:tcW w:type="dxa" w:w="2016"/>
            <w:vAlign w:val="center"/>
            <w:tcMar>
              <w:top w:w="60" w:type="dxa"/>
              <w:start w:w="80" w:type="dxa"/>
              <w:bottom w:w="60" w:type="dxa"/>
              <w:end w:w="80" w:type="dxa"/>
            </w:tcMar>
            <w:shd w:fill="FFFFFF"/>
          </w:tcPr>
          <w:p>
            <w:pPr>
              <w:spacing w:after="0" w:before="0"/>
            </w:pPr>
            <w:r>
              <w:rPr>
                <w:b w:val="0"/>
                <w:color w:val="1F2937"/>
                <w:sz w:val="15"/>
              </w:rPr>
              <w:t>Live translated text/audio with measured baseline</w:t>
            </w:r>
          </w:p>
        </w:tc>
      </w:tr>
      <w:tr>
        <w:trPr>
          <w:cantSplit/>
        </w:trPr>
        <w:tc>
          <w:tcPr>
            <w:tcW w:type="dxa" w:w="2016"/>
            <w:shd w:fill="EEF2F6"/>
            <w:vAlign w:val="center"/>
            <w:tcMar>
              <w:top w:w="60" w:type="dxa"/>
              <w:start w:w="80" w:type="dxa"/>
              <w:bottom w:w="60" w:type="dxa"/>
              <w:end w:w="80" w:type="dxa"/>
            </w:tcMar>
          </w:tcPr>
          <w:p>
            <w:pPr>
              <w:spacing w:after="0" w:before="0"/>
            </w:pPr>
            <w:r>
              <w:rPr>
                <w:b w:val="0"/>
                <w:color w:val="1F2937"/>
                <w:sz w:val="15"/>
              </w:rPr>
              <w:t>5 · Realtime Enhanced</w:t>
            </w:r>
          </w:p>
        </w:tc>
        <w:tc>
          <w:tcPr>
            <w:tcW w:type="dxa" w:w="2016"/>
            <w:shd w:fill="EEF2F6"/>
            <w:vAlign w:val="center"/>
            <w:tcMar>
              <w:top w:w="60" w:type="dxa"/>
              <w:start w:w="80" w:type="dxa"/>
              <w:bottom w:w="60" w:type="dxa"/>
              <w:end w:w="80" w:type="dxa"/>
            </w:tcMar>
          </w:tcPr>
          <w:p>
            <w:r>
              <w:rPr>
                <w:b w:val="0"/>
                <w:color w:val="1F2937"/>
                <w:sz w:val="15"/>
              </w:rPr>
              <w:t>Validated</w:t>
            </w:r>
          </w:p>
        </w:tc>
        <w:tc>
          <w:tcPr>
            <w:tcW w:type="dxa" w:w="2016"/>
            <w:shd w:fill="EEF2F6"/>
            <w:vAlign w:val="center"/>
            <w:tcMar>
              <w:top w:w="60" w:type="dxa"/>
              <w:start w:w="80" w:type="dxa"/>
              <w:bottom w:w="60" w:type="dxa"/>
              <w:end w:w="80" w:type="dxa"/>
            </w:tcMar>
          </w:tcPr>
          <w:p>
            <w:pPr>
              <w:spacing w:after="0" w:before="0"/>
            </w:pPr>
            <w:r>
              <w:rPr>
                <w:b w:val="0"/>
                <w:color w:val="1F2937"/>
                <w:sz w:val="15"/>
              </w:rPr>
              <w:t>Add controllable streaming interpretation</w:t>
            </w:r>
          </w:p>
        </w:tc>
        <w:tc>
          <w:tcPr>
            <w:tcW w:type="dxa" w:w="2016"/>
            <w:shd w:fill="EEF2F6"/>
            <w:vAlign w:val="center"/>
            <w:tcMar>
              <w:top w:w="60" w:type="dxa"/>
              <w:start w:w="80" w:type="dxa"/>
              <w:bottom w:w="60" w:type="dxa"/>
              <w:end w:w="80" w:type="dxa"/>
            </w:tcMar>
          </w:tcPr>
          <w:p>
            <w:pPr>
              <w:spacing w:after="0" w:before="0"/>
            </w:pPr>
            <w:r>
              <w:rPr>
                <w:b w:val="0"/>
                <w:color w:val="1F2937"/>
                <w:sz w:val="15"/>
              </w:rPr>
              <w:t>Streaming STT, final transcript authority, rolling context, terminology, streaming translation/TTS</w:t>
            </w:r>
          </w:p>
        </w:tc>
        <w:tc>
          <w:tcPr>
            <w:tcW w:type="dxa" w:w="2016"/>
            <w:shd w:fill="EEF2F6"/>
            <w:vAlign w:val="center"/>
            <w:tcMar>
              <w:top w:w="60" w:type="dxa"/>
              <w:start w:w="80" w:type="dxa"/>
              <w:bottom w:w="60" w:type="dxa"/>
              <w:end w:w="80" w:type="dxa"/>
            </w:tcMar>
          </w:tcPr>
          <w:p>
            <w:pPr>
              <w:spacing w:after="0" w:before="0"/>
            </w:pPr>
            <w:r>
              <w:rPr>
                <w:b w:val="0"/>
                <w:color w:val="1F2937"/>
                <w:sz w:val="15"/>
              </w:rPr>
              <w:t>Source-visible contextual streaming with measured warm-path latency</w:t>
            </w:r>
          </w:p>
        </w:tc>
      </w:tr>
      <w:tr>
        <w:tc>
          <w:tcPr>
            <w:tcW w:type="dxa" w:w="2016"/>
          </w:tcPr>
          <w:p>
            <w:r>
              <w:rPr>
                <w:b w:val="0"/>
                <w:color w:val="1F2937"/>
                <w:sz w:val="15"/>
              </w:rPr>
              <w:t>6 · Universal Audio Output</w:t>
            </w:r>
          </w:p>
        </w:tc>
        <w:tc>
          <w:tcPr>
            <w:tcW w:type="dxa" w:w="2016"/>
          </w:tcPr>
          <w:p>
            <w:r>
              <w:rPr>
                <w:b w:val="0"/>
                <w:color w:val="1F2937"/>
                <w:sz w:val="15"/>
              </w:rPr>
              <w:t>Validated</w:t>
            </w:r>
          </w:p>
        </w:tc>
        <w:tc>
          <w:tcPr>
            <w:tcW w:type="dxa" w:w="2016"/>
          </w:tcPr>
          <w:p>
            <w:r>
              <w:rPr>
                <w:b w:val="0"/>
                <w:color w:val="1F2937"/>
                <w:sz w:val="15"/>
              </w:rPr>
              <w:t>Bridge translated audio to physical / virtual devices</w:t>
            </w:r>
          </w:p>
        </w:tc>
        <w:tc>
          <w:tcPr>
            <w:tcW w:type="dxa" w:w="2016"/>
          </w:tcPr>
          <w:p>
            <w:r>
              <w:rPr>
                <w:b w:val="0"/>
                <w:color w:val="1F2937"/>
                <w:sz w:val="15"/>
              </w:rPr>
              <w:t>AudioOutputManager, setSinkId, Standard/Direct/Enhanced routing, VB-CABLE, Teams POC</w:t>
            </w:r>
          </w:p>
        </w:tc>
        <w:tc>
          <w:tcPr>
            <w:tcW w:type="dxa" w:w="2016"/>
          </w:tcPr>
          <w:p>
            <w:r>
              <w:rPr>
                <w:b w:val="0"/>
                <w:color w:val="1F2937"/>
                <w:sz w:val="15"/>
              </w:rPr>
              <w:t>All three modes reach one selected output and a remote Teams participant receives translated audio</w:t>
            </w:r>
          </w:p>
        </w:tc>
      </w:tr>
      <w:tr>
        <w:trPr>
          <w:cantSplit/>
        </w:trPr>
        <w:tc>
          <w:tcPr>
            <w:tcW w:type="dxa" w:w="2016"/>
            <w:vAlign w:val="center"/>
            <w:tcMar>
              <w:top w:w="60" w:type="dxa"/>
              <w:start w:w="80" w:type="dxa"/>
              <w:bottom w:w="60" w:type="dxa"/>
              <w:end w:w="80" w:type="dxa"/>
            </w:tcMar>
            <w:shd w:fill="FFFFFF"/>
          </w:tcPr>
          <w:p>
            <w:r>
              <w:rPr>
                <w:b w:val="0"/>
                <w:color w:val="1F2937"/>
                <w:sz w:val="15"/>
              </w:rPr>
              <w:t>7 · Product</w:t>
            </w:r>
          </w:p>
        </w:tc>
        <w:tc>
          <w:tcPr>
            <w:tcW w:type="dxa" w:w="2016"/>
            <w:vAlign w:val="center"/>
            <w:tcMar>
              <w:top w:w="60" w:type="dxa"/>
              <w:start w:w="80" w:type="dxa"/>
              <w:bottom w:w="60" w:type="dxa"/>
              <w:end w:w="80" w:type="dxa"/>
            </w:tcMar>
            <w:shd w:fill="FFFFFF"/>
          </w:tcPr>
          <w:p>
            <w:r>
              <w:rPr>
                <w:b w:val="0"/>
                <w:color w:val="1F2937"/>
                <w:sz w:val="15"/>
              </w:rPr>
              <w:t>Next</w:t>
            </w:r>
          </w:p>
        </w:tc>
        <w:tc>
          <w:tcPr>
            <w:tcW w:type="dxa" w:w="2016"/>
            <w:vAlign w:val="center"/>
            <w:tcMar>
              <w:top w:w="60" w:type="dxa"/>
              <w:start w:w="80" w:type="dxa"/>
              <w:bottom w:w="60" w:type="dxa"/>
              <w:end w:w="80" w:type="dxa"/>
            </w:tcMar>
            <w:shd w:fill="FFFFFF"/>
          </w:tcPr>
          <w:p>
            <w:pPr>
              <w:spacing w:after="0" w:before="0"/>
            </w:pPr>
            <w:r>
              <w:rPr>
                <w:b w:val="0"/>
                <w:color w:val="1F2937"/>
                <w:sz w:val="15"/>
              </w:rPr>
              <w:t>Prepare sustainable deployment</w:t>
            </w:r>
          </w:p>
        </w:tc>
        <w:tc>
          <w:tcPr>
            <w:tcW w:type="dxa" w:w="2016"/>
            <w:vAlign w:val="center"/>
            <w:tcMar>
              <w:top w:w="60" w:type="dxa"/>
              <w:start w:w="80" w:type="dxa"/>
              <w:bottom w:w="60" w:type="dxa"/>
              <w:end w:w="80" w:type="dxa"/>
            </w:tcMar>
            <w:shd w:fill="FFFFFF"/>
          </w:tcPr>
          <w:p>
            <w:pPr>
              <w:spacing w:after="0" w:before="0"/>
            </w:pPr>
            <w:r>
              <w:rPr>
                <w:b w:val="0"/>
                <w:color w:val="1F2937"/>
                <w:sz w:val="15"/>
              </w:rPr>
              <w:t>Persistent sessions, security/privacy, CI/CD, packaging, production observability</w:t>
            </w:r>
          </w:p>
        </w:tc>
        <w:tc>
          <w:tcPr>
            <w:tcW w:type="dxa" w:w="2016"/>
            <w:vAlign w:val="center"/>
            <w:tcMar>
              <w:top w:w="60" w:type="dxa"/>
              <w:start w:w="80" w:type="dxa"/>
              <w:bottom w:w="60" w:type="dxa"/>
              <w:end w:w="80" w:type="dxa"/>
            </w:tcMar>
            <w:shd w:fill="FFFFFF"/>
          </w:tcPr>
          <w:p>
            <w:pPr>
              <w:spacing w:after="0" w:before="0"/>
            </w:pPr>
            <w:r>
              <w:rPr>
                <w:b w:val="0"/>
                <w:color w:val="1F2937"/>
                <w:sz w:val="15"/>
              </w:rPr>
              <w:t>Deployable and governed version</w:t>
            </w:r>
          </w:p>
        </w:tc>
      </w:tr>
    </w:tbl>
    <w:p>
      <w:pPr>
        <w:pStyle w:val="Heading2"/>
        <w:keepNext/>
      </w:pPr>
      <w:r>
        <w:t>15. Git release map</w:t>
      </w:r>
    </w:p>
    <w:tbl>
      <w:tblPr>
        <w:tblStyle w:val="TableGrid"/>
        <w:tblW w:type="auto" w:w="0"/>
        <w:jc w:val="center"/>
        <w:tblLayout w:type="autofit"/>
        <w:tblLook w:firstColumn="1" w:firstRow="1" w:lastColumn="0" w:lastRow="0" w:noHBand="0" w:noVBand="1" w:val="04A0"/>
      </w:tblPr>
      <w:tblGrid>
        <w:gridCol w:w="3360"/>
        <w:gridCol w:w="3360"/>
        <w:gridCol w:w="3360"/>
      </w:tblGrid>
      <w:tr>
        <w:trPr>
          <w:tblHeader w:val="true"/>
          <w:cantSplit/>
        </w:trPr>
        <w:tc>
          <w:tcPr>
            <w:tcW w:type="dxa" w:w="1800"/>
            <w:vAlign w:val="center"/>
            <w:tcMar>
              <w:top w:w="60" w:type="dxa"/>
              <w:start w:w="80" w:type="dxa"/>
              <w:bottom w:w="60" w:type="dxa"/>
              <w:end w:w="80" w:type="dxa"/>
            </w:tcMar>
            <w:shd w:fill="234461"/>
          </w:tcPr>
          <w:p>
            <w:pPr>
              <w:spacing w:after="0" w:before="0"/>
            </w:pPr>
            <w:r>
              <w:rPr>
                <w:b/>
                <w:color w:val="FFFFFF"/>
                <w:sz w:val="16"/>
              </w:rPr>
              <w:t>Git tag</w:t>
            </w:r>
          </w:p>
        </w:tc>
        <w:tc>
          <w:tcPr>
            <w:tcW w:type="dxa" w:w="4896"/>
            <w:vAlign w:val="center"/>
            <w:tcMar>
              <w:top w:w="60" w:type="dxa"/>
              <w:start w:w="80" w:type="dxa"/>
              <w:bottom w:w="60" w:type="dxa"/>
              <w:end w:w="80" w:type="dxa"/>
            </w:tcMar>
            <w:shd w:fill="234461"/>
          </w:tcPr>
          <w:p>
            <w:pPr>
              <w:spacing w:after="0" w:before="0"/>
            </w:pPr>
            <w:r>
              <w:rPr>
                <w:b/>
                <w:color w:val="FFFFFF"/>
                <w:sz w:val="16"/>
              </w:rPr>
              <w:t>Milestone</w:t>
            </w:r>
          </w:p>
        </w:tc>
        <w:tc>
          <w:tcPr>
            <w:tcW w:type="dxa" w:w="2304"/>
            <w:vAlign w:val="center"/>
            <w:tcMar>
              <w:top w:w="60" w:type="dxa"/>
              <w:start w:w="80" w:type="dxa"/>
              <w:bottom w:w="60" w:type="dxa"/>
              <w:end w:w="80" w:type="dxa"/>
            </w:tcMar>
            <w:shd w:fill="234461"/>
          </w:tcPr>
          <w:p>
            <w:pPr>
              <w:spacing w:after="0" w:before="0"/>
            </w:pPr>
            <w:r>
              <w:rPr>
                <w:b/>
                <w:color w:val="FFFFFF"/>
                <w:sz w:val="16"/>
              </w:rPr>
              <w:t>Status</w:t>
            </w:r>
          </w:p>
        </w:tc>
      </w:tr>
      <w:tr>
        <w:trPr>
          <w:cantSplit/>
        </w:trPr>
        <w:tc>
          <w:tcPr>
            <w:tcW w:type="dxa" w:w="3360"/>
            <w:vAlign w:val="center"/>
            <w:tcMar>
              <w:top w:w="60" w:type="dxa"/>
              <w:start w:w="80" w:type="dxa"/>
              <w:bottom w:w="60" w:type="dxa"/>
              <w:end w:w="80" w:type="dxa"/>
            </w:tcMar>
            <w:shd w:fill="FFFFFF"/>
          </w:tcPr>
          <w:p>
            <w:pPr>
              <w:spacing w:after="0" w:before="0"/>
            </w:pPr>
            <w:r>
              <w:rPr>
                <w:b w:val="0"/>
                <w:color w:val="1F2937"/>
                <w:sz w:val="16"/>
              </w:rPr>
              <w:t>v0.1.0</w:t>
            </w:r>
          </w:p>
        </w:tc>
        <w:tc>
          <w:tcPr>
            <w:tcW w:type="dxa" w:w="3360"/>
            <w:vAlign w:val="center"/>
            <w:tcMar>
              <w:top w:w="60" w:type="dxa"/>
              <w:start w:w="80" w:type="dxa"/>
              <w:bottom w:w="60" w:type="dxa"/>
              <w:end w:w="80" w:type="dxa"/>
            </w:tcMar>
            <w:shd w:fill="FFFFFF"/>
          </w:tcPr>
          <w:p>
            <w:pPr>
              <w:spacing w:after="0" w:before="0"/>
            </w:pPr>
            <w:r>
              <w:rPr>
                <w:b w:val="0"/>
                <w:color w:val="1F2937"/>
                <w:sz w:val="16"/>
              </w:rPr>
              <w:t>Prototype</w:t>
            </w:r>
          </w:p>
        </w:tc>
        <w:tc>
          <w:tcPr>
            <w:tcW w:type="dxa" w:w="3360"/>
            <w:vAlign w:val="center"/>
            <w:tcMar>
              <w:top w:w="60" w:type="dxa"/>
              <w:start w:w="80" w:type="dxa"/>
              <w:bottom w:w="60" w:type="dxa"/>
              <w:end w:w="80" w:type="dxa"/>
            </w:tcMar>
            <w:shd w:fill="FFFFFF"/>
          </w:tcPr>
          <w:p>
            <w:pPr>
              <w:spacing w:after="0" w:before="0"/>
            </w:pPr>
            <w:r>
              <w:rPr>
                <w:b w:val="0"/>
                <w:color w:val="1F2937"/>
                <w:sz w:val="16"/>
              </w:rPr>
              <w:t>Released</w:t>
            </w:r>
          </w:p>
        </w:tc>
      </w:tr>
      <w:tr>
        <w:trPr>
          <w:cantSplit/>
        </w:trPr>
        <w:tc>
          <w:tcPr>
            <w:tcW w:type="dxa" w:w="3360"/>
            <w:shd w:fill="EEF2F6"/>
            <w:vAlign w:val="center"/>
            <w:tcMar>
              <w:top w:w="60" w:type="dxa"/>
              <w:start w:w="80" w:type="dxa"/>
              <w:bottom w:w="60" w:type="dxa"/>
              <w:end w:w="80" w:type="dxa"/>
            </w:tcMar>
          </w:tcPr>
          <w:p>
            <w:pPr>
              <w:spacing w:after="0" w:before="0"/>
            </w:pPr>
            <w:r>
              <w:rPr>
                <w:b w:val="0"/>
                <w:color w:val="1F2937"/>
                <w:sz w:val="16"/>
              </w:rPr>
              <w:t>v0.2.0</w:t>
            </w:r>
          </w:p>
        </w:tc>
        <w:tc>
          <w:tcPr>
            <w:tcW w:type="dxa" w:w="3360"/>
            <w:shd w:fill="EEF2F6"/>
            <w:vAlign w:val="center"/>
            <w:tcMar>
              <w:top w:w="60" w:type="dxa"/>
              <w:start w:w="80" w:type="dxa"/>
              <w:bottom w:w="60" w:type="dxa"/>
              <w:end w:w="80" w:type="dxa"/>
            </w:tcMar>
          </w:tcPr>
          <w:p>
            <w:pPr>
              <w:spacing w:after="0" w:before="0"/>
            </w:pPr>
            <w:r>
              <w:rPr>
                <w:b w:val="0"/>
                <w:color w:val="1F2937"/>
                <w:sz w:val="16"/>
              </w:rPr>
              <w:t>Agent Orchestration</w:t>
            </w:r>
          </w:p>
        </w:tc>
        <w:tc>
          <w:tcPr>
            <w:tcW w:type="dxa" w:w="3360"/>
            <w:shd w:fill="EEF2F6"/>
            <w:vAlign w:val="center"/>
            <w:tcMar>
              <w:top w:w="60" w:type="dxa"/>
              <w:start w:w="80" w:type="dxa"/>
              <w:bottom w:w="60" w:type="dxa"/>
              <w:end w:w="80" w:type="dxa"/>
            </w:tcMar>
          </w:tcPr>
          <w:p>
            <w:pPr>
              <w:spacing w:after="0" w:before="0"/>
            </w:pPr>
            <w:r>
              <w:rPr>
                <w:b w:val="0"/>
                <w:color w:val="1F2937"/>
                <w:sz w:val="16"/>
              </w:rPr>
              <w:t>Released</w:t>
            </w:r>
          </w:p>
        </w:tc>
      </w:tr>
      <w:tr>
        <w:trPr>
          <w:cantSplit/>
        </w:trPr>
        <w:tc>
          <w:tcPr>
            <w:tcW w:type="dxa" w:w="3360"/>
            <w:vAlign w:val="center"/>
            <w:tcMar>
              <w:top w:w="60" w:type="dxa"/>
              <w:start w:w="80" w:type="dxa"/>
              <w:bottom w:w="60" w:type="dxa"/>
              <w:end w:w="80" w:type="dxa"/>
            </w:tcMar>
            <w:shd w:fill="FFFFFF"/>
          </w:tcPr>
          <w:p>
            <w:pPr>
              <w:spacing w:after="0" w:before="0"/>
            </w:pPr>
            <w:r>
              <w:rPr>
                <w:b w:val="0"/>
                <w:color w:val="1F2937"/>
                <w:sz w:val="16"/>
              </w:rPr>
              <w:t>v0.3.0</w:t>
            </w:r>
          </w:p>
        </w:tc>
        <w:tc>
          <w:tcPr>
            <w:tcW w:type="dxa" w:w="3360"/>
            <w:vAlign w:val="center"/>
            <w:tcMar>
              <w:top w:w="60" w:type="dxa"/>
              <w:start w:w="80" w:type="dxa"/>
              <w:bottom w:w="60" w:type="dxa"/>
              <w:end w:w="80" w:type="dxa"/>
            </w:tcMar>
            <w:shd w:fill="FFFFFF"/>
          </w:tcPr>
          <w:p>
            <w:pPr>
              <w:spacing w:after="0" w:before="0"/>
            </w:pPr>
            <w:r>
              <w:rPr>
                <w:b w:val="0"/>
                <w:color w:val="1F2937"/>
                <w:sz w:val="16"/>
              </w:rPr>
              <w:t>Reliability</w:t>
            </w:r>
          </w:p>
        </w:tc>
        <w:tc>
          <w:tcPr>
            <w:tcW w:type="dxa" w:w="3360"/>
            <w:vAlign w:val="center"/>
            <w:tcMar>
              <w:top w:w="60" w:type="dxa"/>
              <w:start w:w="80" w:type="dxa"/>
              <w:bottom w:w="60" w:type="dxa"/>
              <w:end w:w="80" w:type="dxa"/>
            </w:tcMar>
            <w:shd w:fill="FFFFFF"/>
          </w:tcPr>
          <w:p>
            <w:pPr>
              <w:spacing w:after="0" w:before="0"/>
            </w:pPr>
            <w:r>
              <w:rPr>
                <w:b w:val="0"/>
                <w:color w:val="1F2937"/>
                <w:sz w:val="16"/>
              </w:rPr>
              <w:t>Released</w:t>
            </w:r>
          </w:p>
        </w:tc>
      </w:tr>
      <w:tr>
        <w:trPr>
          <w:cantSplit/>
        </w:trPr>
        <w:tc>
          <w:tcPr>
            <w:tcW w:type="dxa" w:w="3360"/>
            <w:shd w:fill="EEF2F6"/>
            <w:vAlign w:val="center"/>
            <w:tcMar>
              <w:top w:w="60" w:type="dxa"/>
              <w:start w:w="80" w:type="dxa"/>
              <w:bottom w:w="60" w:type="dxa"/>
              <w:end w:w="80" w:type="dxa"/>
            </w:tcMar>
          </w:tcPr>
          <w:p>
            <w:pPr>
              <w:spacing w:after="0" w:before="0"/>
            </w:pPr>
            <w:r>
              <w:rPr>
                <w:b w:val="0"/>
                <w:color w:val="1F2937"/>
                <w:sz w:val="16"/>
              </w:rPr>
              <w:t>v0.4.0</w:t>
            </w:r>
          </w:p>
        </w:tc>
        <w:tc>
          <w:tcPr>
            <w:tcW w:type="dxa" w:w="3360"/>
            <w:shd w:fill="EEF2F6"/>
            <w:vAlign w:val="center"/>
            <w:tcMar>
              <w:top w:w="60" w:type="dxa"/>
              <w:start w:w="80" w:type="dxa"/>
              <w:bottom w:w="60" w:type="dxa"/>
              <w:end w:w="80" w:type="dxa"/>
            </w:tcMar>
          </w:tcPr>
          <w:p>
            <w:pPr>
              <w:spacing w:after="0" w:before="0"/>
            </w:pPr>
            <w:r>
              <w:rPr>
                <w:b w:val="0"/>
                <w:color w:val="1F2937"/>
                <w:sz w:val="16"/>
              </w:rPr>
              <w:t>Framework Next</w:t>
            </w:r>
          </w:p>
        </w:tc>
        <w:tc>
          <w:tcPr>
            <w:tcW w:type="dxa" w:w="3360"/>
            <w:shd w:fill="EEF2F6"/>
            <w:vAlign w:val="center"/>
            <w:tcMar>
              <w:top w:w="60" w:type="dxa"/>
              <w:start w:w="80" w:type="dxa"/>
              <w:bottom w:w="60" w:type="dxa"/>
              <w:end w:w="80" w:type="dxa"/>
            </w:tcMar>
          </w:tcPr>
          <w:p>
            <w:pPr>
              <w:spacing w:after="0" w:before="0"/>
            </w:pPr>
            <w:r>
              <w:rPr>
                <w:b w:val="0"/>
                <w:color w:val="1F2937"/>
                <w:sz w:val="16"/>
              </w:rPr>
              <w:t>Released</w:t>
            </w:r>
          </w:p>
        </w:tc>
      </w:tr>
      <w:tr>
        <w:trPr>
          <w:cantSplit/>
        </w:trPr>
        <w:tc>
          <w:tcPr>
            <w:tcW w:type="dxa" w:w="3360"/>
            <w:vAlign w:val="center"/>
            <w:tcMar>
              <w:top w:w="60" w:type="dxa"/>
              <w:start w:w="80" w:type="dxa"/>
              <w:bottom w:w="60" w:type="dxa"/>
              <w:end w:w="80" w:type="dxa"/>
            </w:tcMar>
            <w:shd w:fill="FFFFFF"/>
          </w:tcPr>
          <w:p>
            <w:pPr>
              <w:spacing w:after="0" w:before="0"/>
            </w:pPr>
            <w:r>
              <w:rPr>
                <w:b w:val="0"/>
                <w:color w:val="1F2937"/>
                <w:sz w:val="16"/>
              </w:rPr>
              <w:t>v0.4.1</w:t>
            </w:r>
          </w:p>
        </w:tc>
        <w:tc>
          <w:tcPr>
            <w:tcW w:type="dxa" w:w="3360"/>
            <w:vAlign w:val="center"/>
            <w:tcMar>
              <w:top w:w="60" w:type="dxa"/>
              <w:start w:w="80" w:type="dxa"/>
              <w:bottom w:w="60" w:type="dxa"/>
              <w:end w:w="80" w:type="dxa"/>
            </w:tcMar>
            <w:shd w:fill="FFFFFF"/>
          </w:tcPr>
          <w:p>
            <w:pPr>
              <w:spacing w:after="0" w:before="0"/>
            </w:pPr>
            <w:r>
              <w:rPr>
                <w:b w:val="0"/>
                <w:color w:val="1F2937"/>
                <w:sz w:val="16"/>
              </w:rPr>
              <w:t>Realtime Translation &amp; Voice Configuration</w:t>
            </w:r>
          </w:p>
        </w:tc>
        <w:tc>
          <w:tcPr>
            <w:tcW w:type="dxa" w:w="3360"/>
            <w:vAlign w:val="center"/>
            <w:tcMar>
              <w:top w:w="60" w:type="dxa"/>
              <w:start w:w="80" w:type="dxa"/>
              <w:bottom w:w="60" w:type="dxa"/>
              <w:end w:w="80" w:type="dxa"/>
            </w:tcMar>
            <w:shd w:fill="FFFFFF"/>
          </w:tcPr>
          <w:p>
            <w:pPr>
              <w:spacing w:after="0" w:before="0"/>
            </w:pPr>
            <w:r>
              <w:rPr>
                <w:b w:val="0"/>
                <w:color w:val="1F2937"/>
                <w:sz w:val="16"/>
              </w:rPr>
              <w:t>Released</w:t>
            </w:r>
          </w:p>
        </w:tc>
      </w:tr>
      <w:tr>
        <w:trPr>
          <w:cantSplit/>
        </w:trPr>
        <w:tc>
          <w:tcPr>
            <w:tcW w:type="dxa" w:w="3360"/>
            <w:shd w:fill="EEF2F6"/>
            <w:vAlign w:val="center"/>
            <w:tcMar>
              <w:top w:w="60" w:type="dxa"/>
              <w:start w:w="80" w:type="dxa"/>
              <w:bottom w:w="60" w:type="dxa"/>
              <w:end w:w="80" w:type="dxa"/>
            </w:tcMar>
          </w:tcPr>
          <w:p>
            <w:pPr>
              <w:spacing w:after="0" w:before="0"/>
            </w:pPr>
            <w:r>
              <w:rPr>
                <w:b w:val="0"/>
                <w:color w:val="1F2937"/>
                <w:sz w:val="16"/>
              </w:rPr>
              <w:t>v0.4.2</w:t>
            </w:r>
          </w:p>
        </w:tc>
        <w:tc>
          <w:tcPr>
            <w:tcW w:type="dxa" w:w="3360"/>
            <w:shd w:fill="EEF2F6"/>
            <w:vAlign w:val="center"/>
            <w:tcMar>
              <w:top w:w="60" w:type="dxa"/>
              <w:start w:w="80" w:type="dxa"/>
              <w:bottom w:w="60" w:type="dxa"/>
              <w:end w:w="80" w:type="dxa"/>
            </w:tcMar>
          </w:tcPr>
          <w:p>
            <w:pPr>
              <w:spacing w:after="0" w:before="0"/>
            </w:pPr>
            <w:r>
              <w:rPr>
                <w:b w:val="0"/>
                <w:color w:val="1F2937"/>
                <w:sz w:val="16"/>
              </w:rPr>
              <w:t>Realtime Enhanced Streaming</w:t>
            </w:r>
          </w:p>
        </w:tc>
        <w:tc>
          <w:tcPr>
            <w:tcW w:type="dxa" w:w="3360"/>
            <w:shd w:fill="EEF2F6"/>
            <w:vAlign w:val="center"/>
            <w:tcMar>
              <w:top w:w="60" w:type="dxa"/>
              <w:start w:w="80" w:type="dxa"/>
              <w:bottom w:w="60" w:type="dxa"/>
              <w:end w:w="80" w:type="dxa"/>
            </w:tcMar>
          </w:tcPr>
          <w:p>
            <w:r>
              <w:rPr>
                <w:b w:val="0"/>
                <w:color w:val="1F2937"/>
                <w:sz w:val="16"/>
              </w:rPr>
              <w:t>Released</w:t>
            </w:r>
          </w:p>
        </w:tc>
      </w:tr>
      <w:tr>
        <w:tc>
          <w:tcPr>
            <w:tcW w:type="dxa" w:w="3360"/>
          </w:tcPr>
          <w:p>
            <w:r>
              <w:rPr>
                <w:b w:val="0"/>
                <w:color w:val="1F2937"/>
                <w:sz w:val="16"/>
              </w:rPr>
              <w:t>v0.4.3</w:t>
            </w:r>
          </w:p>
        </w:tc>
        <w:tc>
          <w:tcPr>
            <w:tcW w:type="dxa" w:w="3360"/>
          </w:tcPr>
          <w:p>
            <w:r>
              <w:rPr>
                <w:b w:val="0"/>
                <w:color w:val="1F2937"/>
                <w:sz w:val="16"/>
              </w:rPr>
              <w:t>Universal Audio Output &amp; Conferencing Bridge</w:t>
            </w:r>
          </w:p>
        </w:tc>
        <w:tc>
          <w:tcPr>
            <w:tcW w:type="dxa" w:w="3360"/>
          </w:tcPr>
          <w:p>
            <w:r>
              <w:rPr>
                <w:b w:val="0"/>
                <w:color w:val="1F2937"/>
                <w:sz w:val="16"/>
              </w:rPr>
              <w:t>Current release</w:t>
            </w:r>
          </w:p>
        </w:tc>
      </w:tr>
      <w:tr>
        <w:trPr>
          <w:cantSplit/>
        </w:trPr>
        <w:tc>
          <w:tcPr>
            <w:tcW w:type="dxa" w:w="3360"/>
            <w:vAlign w:val="center"/>
            <w:tcMar>
              <w:top w:w="60" w:type="dxa"/>
              <w:start w:w="80" w:type="dxa"/>
              <w:bottom w:w="60" w:type="dxa"/>
              <w:end w:w="80" w:type="dxa"/>
            </w:tcMar>
            <w:shd w:fill="FFFFFF"/>
          </w:tcPr>
          <w:p>
            <w:pPr>
              <w:spacing w:after="0" w:before="0"/>
            </w:pPr>
            <w:r>
              <w:rPr>
                <w:b w:val="0"/>
                <w:color w:val="1F2937"/>
                <w:sz w:val="16"/>
              </w:rPr>
              <w:t>v0.5.0</w:t>
            </w:r>
          </w:p>
        </w:tc>
        <w:tc>
          <w:tcPr>
            <w:tcW w:type="dxa" w:w="3360"/>
            <w:vAlign w:val="center"/>
            <w:tcMar>
              <w:top w:w="60" w:type="dxa"/>
              <w:start w:w="80" w:type="dxa"/>
              <w:bottom w:w="60" w:type="dxa"/>
              <w:end w:w="80" w:type="dxa"/>
            </w:tcMar>
            <w:shd w:fill="FFFFFF"/>
          </w:tcPr>
          <w:p>
            <w:pPr>
              <w:spacing w:after="0" w:before="0"/>
            </w:pPr>
            <w:r>
              <w:rPr>
                <w:b w:val="0"/>
                <w:color w:val="1F2937"/>
                <w:sz w:val="16"/>
              </w:rPr>
              <w:t>Product Readiness</w:t>
            </w:r>
          </w:p>
        </w:tc>
        <w:tc>
          <w:tcPr>
            <w:tcW w:type="dxa" w:w="3360"/>
            <w:vAlign w:val="center"/>
            <w:tcMar>
              <w:top w:w="60" w:type="dxa"/>
              <w:start w:w="80" w:type="dxa"/>
              <w:bottom w:w="60" w:type="dxa"/>
              <w:end w:w="80" w:type="dxa"/>
            </w:tcMar>
            <w:shd w:fill="FFFFFF"/>
          </w:tcPr>
          <w:p>
            <w:pPr>
              <w:spacing w:after="0" w:before="0"/>
            </w:pPr>
            <w:r>
              <w:rPr>
                <w:b w:val="0"/>
                <w:color w:val="1F2937"/>
                <w:sz w:val="16"/>
              </w:rPr>
              <w:t>Next</w:t>
            </w:r>
          </w:p>
        </w:tc>
      </w:tr>
      <w:tr>
        <w:trPr>
          <w:cantSplit/>
        </w:trPr>
        <w:tc>
          <w:tcPr>
            <w:tcW w:type="dxa" w:w="3360"/>
            <w:shd w:fill="EEF2F6"/>
            <w:vAlign w:val="center"/>
            <w:tcMar>
              <w:top w:w="60" w:type="dxa"/>
              <w:start w:w="80" w:type="dxa"/>
              <w:bottom w:w="60" w:type="dxa"/>
              <w:end w:w="80" w:type="dxa"/>
            </w:tcMar>
          </w:tcPr>
          <w:p>
            <w:pPr>
              <w:spacing w:after="0" w:before="0"/>
            </w:pPr>
            <w:r>
              <w:rPr>
                <w:b w:val="0"/>
                <w:color w:val="1F2937"/>
                <w:sz w:val="16"/>
              </w:rPr>
              <w:t>v1.0.0</w:t>
            </w:r>
          </w:p>
        </w:tc>
        <w:tc>
          <w:tcPr>
            <w:tcW w:type="dxa" w:w="3360"/>
            <w:shd w:fill="EEF2F6"/>
            <w:vAlign w:val="center"/>
            <w:tcMar>
              <w:top w:w="60" w:type="dxa"/>
              <w:start w:w="80" w:type="dxa"/>
              <w:bottom w:w="60" w:type="dxa"/>
              <w:end w:w="80" w:type="dxa"/>
            </w:tcMar>
          </w:tcPr>
          <w:p>
            <w:pPr>
              <w:spacing w:after="0" w:before="0"/>
            </w:pPr>
            <w:r>
              <w:rPr>
                <w:b w:val="0"/>
                <w:color w:val="1F2937"/>
                <w:sz w:val="16"/>
              </w:rPr>
              <w:t>Stable Framework</w:t>
            </w:r>
          </w:p>
        </w:tc>
        <w:tc>
          <w:tcPr>
            <w:tcW w:type="dxa" w:w="3360"/>
            <w:shd w:fill="EEF2F6"/>
            <w:vAlign w:val="center"/>
            <w:tcMar>
              <w:top w:w="60" w:type="dxa"/>
              <w:start w:w="80" w:type="dxa"/>
              <w:bottom w:w="60" w:type="dxa"/>
              <w:end w:w="80" w:type="dxa"/>
            </w:tcMar>
          </w:tcPr>
          <w:p>
            <w:pPr>
              <w:spacing w:after="0" w:before="0"/>
            </w:pPr>
            <w:r>
              <w:rPr>
                <w:b w:val="0"/>
                <w:color w:val="1F2937"/>
                <w:sz w:val="16"/>
              </w:rPr>
              <w:t>Release target</w:t>
            </w:r>
          </w:p>
        </w:tc>
      </w:tr>
    </w:tbl>
    <w:p>
      <w:pPr>
        <w:pStyle w:val="Heading1"/>
        <w:keepNext/>
      </w:pPr>
      <w:r>
        <w:t>16. v0.4.3 definition of done</w:t>
      </w:r>
    </w:p>
    <w:p>
      <w:r>
        <w:t>The v0.4.3 milestone is complete when translated audio from all three execution modes can be routed to one selectable browser output, virtual-audio transport works without changing backend orchestration, and the conferencing bridge is demonstrated in a real call.</w:t>
      </w:r>
    </w:p>
    <w:p>
      <w:pPr>
        <w:pStyle w:val="ListBullet"/>
      </w:pPr>
      <w:r>
        <w:t>Standard generated audio is played through a managed HTML audio element and honors the selected output device.</w:t>
      </w:r>
    </w:p>
    <w:p>
      <w:pPr>
        <w:pStyle w:val="ListBullet"/>
      </w:pPr>
      <w:r>
        <w:t>Realtime Direct attaches the provider WebRTC translated stream to the shared output manager without weakening reconnect, telemetry or cleanup behavior.</w:t>
      </w:r>
    </w:p>
    <w:p>
      <w:pPr>
        <w:pStyle w:val="ListBullet"/>
      </w:pPr>
      <w:r>
        <w:t>Realtime Enhanced routes its existing scheduled PCM through a MediaStream destination and the shared output manager while preserving carry-byte continuity and the 20 ms jitter buffer.</w:t>
      </w:r>
    </w:p>
    <w:p>
      <w:pPr>
        <w:pStyle w:val="ListBullet"/>
      </w:pPr>
      <w:r>
        <w:t>A missing or disconnected selected output falls back safely to the browser default and Stop / unload releases managed playback resources.</w:t>
      </w:r>
    </w:p>
    <w:p>
      <w:pPr>
        <w:pStyle w:val="ListBullet"/>
      </w:pPr>
      <w:r>
        <w:t>VB-Audio Virtual Cable transports Waaxalma output from CABLE Input to CABLE Output, which can be selected as the conferencing microphone.</w:t>
      </w:r>
    </w:p>
    <w:p>
      <w:pPr>
        <w:pStyle w:val="ListBullet"/>
      </w:pPr>
      <w:r>
        <w:t>A real Microsoft Teams call is validated with Microsoft Edge and the remote participant hears Waaxalma translated audio.</w:t>
      </w:r>
    </w:p>
    <w:p>
      <w:pPr>
        <w:pStyle w:val="ListBullet"/>
      </w:pPr>
      <w:r>
        <w:t>Browser device-permission requirements and the tested Chrome limitation are documented.</w:t>
      </w:r>
    </w:p>
    <w:p>
      <w:pPr>
        <w:pStyle w:val="ListBullet"/>
      </w:pPr>
      <w:r>
        <w:t>Native Teams SDK integration, inbound meeting audio, bidirectional translation, explicit input-device selection and separate local monitoring remain out of scope.</w:t>
      </w:r>
    </w:p>
    <w:p>
      <w:pPr>
        <w:pStyle w:val="ListBullet"/>
      </w:pPr>
      <w:r>
        <w:t>The last full backend regression baseline remains 216 passing tests from v0.4.2; rerun the suite immediately before tagging because v0.4.3 changes are primarily browser-side.</w:t>
      </w:r>
    </w:p>
    <w:p>
      <w:pPr>
        <w:spacing w:after="100"/>
      </w:pPr>
      <w:r>
        <w:rPr>
          <w:b/>
          <w:color w:val="0F766E"/>
          <w:sz w:val="19"/>
        </w:rPr>
        <w:t xml:space="preserve">FRAMEWORK PRINCIPLE  </w:t>
      </w:r>
      <w:r>
        <w:rPr>
          <w:color w:val="1F2937"/>
          <w:sz w:val="19"/>
        </w:rPr>
        <w:t>Execution modes remain independent; the shared audio-output layer controls only the final destination.</w:t>
      </w:r>
    </w:p>
    <w:p>
      <w:pPr>
        <w:pStyle w:val="Heading2"/>
        <w:keepNext/>
      </w:pPr>
      <w:r>
        <w:t>17. Product Readiness — v0.5.0</w:t>
      </w:r>
    </w:p>
    <w:p>
      <w:r>
        <w:t>After the v0.4.3 conferencing bridge, the framework can add explicit input-device selection, local monitoring and inbound / bidirectional conference audio as an isolated follow-up before or alongside Product Readiness. v0.5 should still make the framework deployable, governable and maintainable in long-running environments without weakening the v0.4.x execution boundaries.</w:t>
      </w:r>
    </w:p>
    <w:p>
      <w:pPr>
        <w:pStyle w:val="ListBullet"/>
      </w:pPr>
      <w:r>
        <w:t>Persist sessions and selected conversation state behind explicit retention rules.</w:t>
      </w:r>
    </w:p>
    <w:p>
      <w:pPr>
        <w:pStyle w:val="ListBullet"/>
      </w:pPr>
      <w:r>
        <w:t>Add authentication, authorization and security boundaries suitable for public or shared deployments.</w:t>
      </w:r>
    </w:p>
    <w:p>
      <w:pPr>
        <w:pStyle w:val="ListBullet"/>
      </w:pPr>
      <w:r>
        <w:t>Package configuration and provider credentials for repeatable environments.</w:t>
      </w:r>
    </w:p>
    <w:p>
      <w:pPr>
        <w:pStyle w:val="ListBullet"/>
      </w:pPr>
      <w:r>
        <w:t>Add CI/CD quality gates, release automation and reproducible packaging.</w:t>
      </w:r>
    </w:p>
    <w:p>
      <w:pPr>
        <w:pStyle w:val="ListBullet"/>
      </w:pPr>
      <w:r>
        <w:t>Extend production observability with operational dashboards, alerts and service-level signals.</w:t>
      </w:r>
    </w:p>
    <w:p>
      <w:pPr>
        <w:pStyle w:val="ListBullet"/>
      </w:pPr>
      <w:r>
        <w:t>Document privacy, data lifecycle and provider-specific operational responsibilities.</w:t>
      </w:r>
    </w:p>
    <w:p>
      <w:r>
        <w:t>PRODUCT EXIT CRITERION  A deployable and governed v0.5 package can run with persistent state, security controls, automated delivery and production-grade observability without weakening the v0.4.x extension contracts.</w:t>
      </w:r>
    </w:p>
    <w:p>
      <w:r>
        <w:rPr>
          <w:b/>
          <w:color w:val="0F766E"/>
          <w:sz w:val="19"/>
        </w:rPr>
        <w:t xml:space="preserve">OUT OF SCOPE FOR V0.4.3  </w:t>
      </w:r>
      <w:r>
        <w:rPr>
          <w:color w:val="1F2937"/>
          <w:sz w:val="19"/>
        </w:rPr>
        <w:t>Native Teams / Graph calling integration, automatic meeting joining, inbound participant audio capture, bidirectional conferencing translation, explicit Waaxalma input-device selection and a separate local monitoring sink are not part of the Universal Audio Output milestone.</w:t>
      </w:r>
    </w:p>
    <w:sectPr w:rsidR="00FC693F" w:rsidRPr="0006063C" w:rsidSect="00034616">
      <w:headerReference w:type="default" r:id="rId9"/>
      <w:footerReference w:type="default" r:id="rId10"/>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667085"/>
        <w:sz w:val="16"/>
      </w:rPr>
      <w:t xml:space="preserve">Waaxalma v0.4.3   ·   </w:t>
    </w:r>
    <w:r>
      <w:rPr>
        <w:color w:val="667085"/>
        <w:sz w:val="16"/>
      </w:rPr>
    </w:r>
    <w:r>
      <w:rPr>
        <w:color w:val="667085"/>
        <w:sz w:val="16"/>
      </w:rPr>
      <w:t xml:space="preserve"> / </w:t>
    </w:r>
    <w:r>
      <w:rPr>
        <w:color w:val="667085"/>
        <w:sz w:val="16"/>
      </w:rPr>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b/>
        <w:color w:val="667085"/>
        <w:sz w:val="17"/>
      </w:rPr>
      <w:t>WAAXALMA  ·  ARCHITECTURE &amp; VISION BOOK</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Calibri" w:hAnsi="Calibri"/>
      <w:color w:val="1F2937"/>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1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140" w:after="80"/>
      <w:outlineLvl w:val="1"/>
    </w:pPr>
    <w:rPr>
      <w:rFonts w:asciiTheme="majorHAnsi" w:eastAsiaTheme="majorEastAsia" w:hAnsiTheme="majorHAnsi" w:cstheme="majorBidi" w:ascii="Calibri" w:hAnsi="Calibri"/>
      <w:b/>
      <w:bCs/>
      <w:color w:val="2E74B5"/>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rPr>
      <w:rFonts w:ascii="Calibri" w:hAnsi="Calibri"/>
      <w:sz w:val="19"/>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Waaxalma Architecture &amp; Vision Book v0.4.1</dc:title>
  <dc:subject>Realtime Translation &amp; Voice Configuration</dc:subject>
  <dc:creator>Waaxalma project</dc:creator>
  <cp:keywords>Waaxalma, voice agents, architecture, v0.4, framework, providers, pipelines</cp:keywords>
  <dc:description>Updated from v0.4.0 Framework Next to v0.4.1 Realtime Translation &amp; Voice Configuration.</dc:description>
  <cp:lastModifiedBy/>
  <cp:revision>1</cp:revision>
  <dcterms:created xsi:type="dcterms:W3CDTF">2013-12-23T23:15:00Z</dcterms:created>
  <dcterms:modified xsi:type="dcterms:W3CDTF">2013-12-23T23:15:00Z</dcterms:modified>
  <cp:category/>
</cp:coreProperties>
</file>