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ARCHITECTURE &amp; VISION BOOK  ·  v0.4  ·  ENGLISH EDITION</w:t>
      </w:r>
    </w:p>
    <w:p>
      <w:pPr>
        <w:pStyle w:val="Title"/>
      </w:pPr>
      <w:r>
        <w:t>Waaxalma</w:t>
      </w:r>
    </w:p>
    <w:p>
      <w:pPr>
        <w:pStyle w:val="Subtitle"/>
      </w:pPr>
      <w:r>
        <w:t>Framework Next</w:t>
      </w:r>
    </w:p>
    <w:p>
      <w:r>
        <w:t>22 September 2026  ·  Framework Next</w:t>
      </w:r>
    </w:p>
    <w:p>
      <w:r>
        <w:rPr>
          <w:b/>
          <w:color w:val="07847E"/>
        </w:rPr>
        <w:t xml:space="preserve">VISION  </w:t>
      </w:r>
      <w:r>
        <w:t>Waaxalma (“speak for me”) turns speech, particularly in Wolof, into understandable translated text and natural audio. The product seeks to preserve intent; the framework separates replaceable agents, pipelines and provider capabilities.</w:t>
      </w:r>
    </w:p>
    <w:p>
      <w:pPr>
        <w:pStyle w:val="Heading1"/>
      </w:pPr>
      <w:r>
        <w:t>1. Vision and scope</w:t>
      </w:r>
    </w:p>
    <w:p>
      <w:r>
        <w:t>This edition records the v0.4 milestone. It retains the architecture template from v0.4 and the capabilities delivered at this point; later milestones remain future work in this historical edition.</w:t>
      </w:r>
    </w:p>
    <w:p>
      <w:pPr>
        <w:pStyle w:val="ListBullet"/>
      </w:pPr>
      <w:r>
        <w:t>AgentRegistry, ProviderRegistry and PipelineRegistry make discovery and composition explicit.</w:t>
      </w:r>
    </w:p>
    <w:p>
      <w:pPr>
        <w:pStyle w:val="ListBullet"/>
      </w:pPr>
      <w:r>
        <w:t>InterpreterAgent receives named text/audio pipelines. Context and Quality are agents, Skills, providers and pipeline stages.</w:t>
      </w:r>
    </w:p>
    <w:p>
      <w:pPr>
        <w:pStyle w:val="Heading2"/>
      </w:pPr>
      <w:r>
        <w:t>2. Foundation now built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3744"/>
        <w:gridCol w:w="4752"/>
      </w:tblGrid>
      <w:tr>
        <w:trPr>
          <w:cantSplit/>
          <w:tblHeader/>
        </w:trPr>
        <w:tc>
          <w:tcPr>
            <w:tcW w:type="dxa" w:w="1584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744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Implementation</w:t>
            </w:r>
          </w:p>
        </w:tc>
        <w:tc>
          <w:tcPr>
            <w:tcW w:type="dxa" w:w="4752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API</w:t>
            </w:r>
          </w:p>
        </w:tc>
        <w:tc>
          <w:tcPr>
            <w:tcW w:type="dxa" w:w="374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FastAPI</w:t>
            </w:r>
          </w:p>
        </w:tc>
        <w:tc>
          <w:tcPr>
            <w:tcW w:type="dxa" w:w="475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Generic registered-agent execution; text/voice routes.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Orchestration</w:t>
            </w:r>
          </w:p>
        </w:tc>
        <w:tc>
          <w:tcPr>
            <w:tcW w:type="dxa" w:w="3744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AgentOrchestrator</w:t>
            </w:r>
          </w:p>
        </w:tc>
        <w:tc>
          <w:tcPr>
            <w:tcW w:type="dxa" w:w="475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Results, errors, timing and cancellation.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Discovery</w:t>
            </w:r>
          </w:p>
        </w:tc>
        <w:tc>
          <w:tcPr>
            <w:tcW w:type="dxa" w:w="374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AgentRegistry / ProviderRegistry</w:t>
            </w:r>
          </w:p>
        </w:tc>
        <w:tc>
          <w:tcPr>
            <w:tcW w:type="dxa" w:w="475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Explicit resolution by name and capability.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Composition</w:t>
            </w:r>
          </w:p>
        </w:tc>
        <w:tc>
          <w:tcPr>
            <w:tcW w:type="dxa" w:w="3744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PipelineRegistry / SequentialPipeline</w:t>
            </w:r>
          </w:p>
        </w:tc>
        <w:tc>
          <w:tcPr>
            <w:tcW w:type="dxa" w:w="475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Ordered reusable stages.</w:t>
            </w:r>
          </w:p>
        </w:tc>
      </w:tr>
    </w:tbl>
    <w:p>
      <w:pPr>
        <w:spacing w:after="0"/>
      </w:pPr>
    </w:p>
    <w:p>
      <w:pPr>
        <w:pStyle w:val="Heading2"/>
      </w:pPr>
      <w:r>
        <w:t>3. Guiding principles</w:t>
      </w:r>
    </w:p>
    <w:p>
      <w:pPr>
        <w:pStyle w:val="ListBullet"/>
      </w:pPr>
      <w:r>
        <w:t>Extend through contracts, registration and composition; fail early for unknown providers/pipelines.</w:t>
      </w:r>
    </w:p>
    <w:p>
      <w:pPr>
        <w:pStyle w:val="ListBullet"/>
      </w:pPr>
      <w:r>
        <w:t>Skills depend on capability contracts. Reliability and observability stay cross-cutting. Context/Quality defaults add no extra LLM call.</w:t>
      </w:r>
    </w:p>
    <w:p>
      <w:pPr>
        <w:pStyle w:val="ListBullet"/>
      </w:pPr>
      <w:r>
        <w:t>Separate standard workflows, realtime transports and browser devices; describe validation limits explicitly.</w:t>
      </w:r>
    </w:p>
    <w:p>
      <w:r>
        <w:br w:type="page"/>
      </w:r>
    </w:p>
    <w:p>
      <w:pPr>
        <w:pStyle w:val="Heading1"/>
      </w:pPr>
      <w:r>
        <w:t>4. Current architecture</w:t>
      </w:r>
    </w:p>
    <w:p>
      <w:r>
        <w:t>The composition root assembles concrete providers, Skills, stages, pipelines and agents. Registries resolve dependencies rather than adding processing stages to every request.</w:t>
      </w:r>
    </w:p>
    <w:p>
      <w:r>
        <w:drawing>
          <wp:inline xmlns:a="http://schemas.openxmlformats.org/drawingml/2006/main" xmlns:pic="http://schemas.openxmlformats.org/drawingml/2006/picture">
            <wp:extent cx="6400800" cy="3400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0.4_architecture_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AgentOrchestrator executes registered agents; InterpreterAgent receives its configured text/audio pipelines. Realtime services, where delivered, remain separate from this standard chain.</w:t>
      </w:r>
    </w:p>
    <w:p>
      <w:pPr>
        <w:pStyle w:val="Heading2"/>
      </w:pPr>
      <w:r>
        <w:t>5. Interpreter execution flows</w:t>
      </w:r>
    </w:p>
    <w:p>
      <w:r>
        <w:drawing>
          <wp:inline xmlns:a="http://schemas.openxmlformats.org/drawingml/2006/main" xmlns:pic="http://schemas.openxmlformats.org/drawingml/2006/picture">
            <wp:extent cx="6400800" cy="18002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0.4_standard_E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07847E"/>
        </w:rPr>
        <w:t xml:space="preserve">PIPELINE CONTRACT  </w:t>
      </w:r>
      <w:r>
        <w:t>Each stage receives PipelineState and SessionContext and returns updated state. SequentialPipeline awaits stages in order; configured workflows can evolve without rewriting InterpreterAgent.</w:t>
      </w:r>
    </w:p>
    <w:p>
      <w:r>
        <w:br w:type="page"/>
      </w:r>
    </w:p>
    <w:p>
      <w:pPr>
        <w:pStyle w:val="Heading1"/>
      </w:pPr>
      <w:r>
        <w:t>6. Framework extensibility model</w:t>
      </w:r>
    </w:p>
    <w:p>
      <w:r>
        <w:t>Extension happens through explicit registration and composition, preserving the generic API and orchestration core. Provider adapters can change behind capability contracts.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4392"/>
        <w:gridCol w:w="3672"/>
      </w:tblGrid>
      <w:tr>
        <w:trPr>
          <w:cantSplit/>
          <w:tblHeader/>
        </w:trPr>
        <w:tc>
          <w:tcPr>
            <w:tcW w:type="dxa" w:w="2016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Extension</w:t>
            </w:r>
          </w:p>
        </w:tc>
        <w:tc>
          <w:tcPr>
            <w:tcW w:type="dxa" w:w="4392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Required change</w:t>
            </w:r>
          </w:p>
        </w:tc>
        <w:tc>
          <w:tcPr>
            <w:tcW w:type="dxa" w:w="3672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Boundary preserved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New agent</w:t>
            </w:r>
          </w:p>
        </w:tc>
        <w:tc>
          <w:tcPr>
            <w:tcW w:type="dxa" w:w="439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BaseAgent + AgentRegistry</w:t>
            </w:r>
          </w:p>
        </w:tc>
        <w:tc>
          <w:tcPr>
            <w:tcW w:type="dxa" w:w="36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API / AgentOrchestrator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New provider</w:t>
            </w:r>
          </w:p>
        </w:tc>
        <w:tc>
          <w:tcPr>
            <w:tcW w:type="dxa" w:w="439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Implement capability contract; register capability + name.</w:t>
            </w:r>
          </w:p>
        </w:tc>
        <w:tc>
          <w:tcPr>
            <w:tcW w:type="dxa" w:w="367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Skill / Agent / API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New pipeline</w:t>
            </w:r>
          </w:p>
        </w:tc>
        <w:tc>
          <w:tcPr>
            <w:tcW w:type="dxa" w:w="439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Compose stages and register its name.</w:t>
            </w:r>
          </w:p>
        </w:tc>
        <w:tc>
          <w:tcPr>
            <w:tcW w:type="dxa" w:w="36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SequentialPipeline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New stage</w:t>
            </w:r>
          </w:p>
        </w:tc>
        <w:tc>
          <w:tcPr>
            <w:tcW w:type="dxa" w:w="439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PipelineStage</w:t>
            </w:r>
          </w:p>
        </w:tc>
        <w:tc>
          <w:tcPr>
            <w:tcW w:type="dxa" w:w="367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InterpreterAgent / API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Context/quality strategy</w:t>
            </w:r>
          </w:p>
        </w:tc>
        <w:tc>
          <w:tcPr>
            <w:tcW w:type="dxa" w:w="439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ContextProvider / QualityProvider</w:t>
            </w:r>
          </w:p>
        </w:tc>
        <w:tc>
          <w:tcPr>
            <w:tcW w:type="dxa" w:w="36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Configured stage structure.</w:t>
            </w:r>
          </w:p>
        </w:tc>
      </w:tr>
    </w:tbl>
    <w:p>
      <w:pPr>
        <w:spacing w:after="0"/>
      </w:pPr>
    </w:p>
    <w:p>
      <w:pPr>
        <w:pStyle w:val="Heading2"/>
      </w:pPr>
      <w:r>
        <w:t>7. Context and Quality as first class capabilities</w:t>
      </w:r>
    </w:p>
    <w:p>
      <w:pPr>
        <w:pStyle w:val="ListBullet"/>
      </w:pPr>
      <w:r>
        <w:t>PassthroughContextProvider preserves source text/metadata. TranslationStage prefers enriched_text when supplied and preserves source_text.</w:t>
      </w:r>
    </w:p>
    <w:p>
      <w:pPr>
        <w:pStyle w:val="ListBullet"/>
      </w:pPr>
      <w:r>
        <w:t>DeterministicQualityProvider evaluates structure, not semantic translation correctness. accepted, score, issues and quality metadata are returned; rejection does not create an implicit blocking policy.</w:t>
      </w:r>
    </w:p>
    <w:p>
      <w:r>
        <w:br w:type="page"/>
      </w:r>
    </w:p>
    <w:p>
      <w:pPr>
        <w:pStyle w:val="Heading1"/>
      </w:pPr>
      <w:r>
        <w:t>8. Reliability and observability inheritance</w:t>
      </w:r>
    </w:p>
    <w:p>
      <w:pPr>
        <w:pStyle w:val="ListBullet"/>
      </w:pPr>
      <w:r>
        <w:t>Provider retry/timeout policies remain centralized where supported. AgentOrchestrator normalizes failures and preserves cancellation.</w:t>
      </w:r>
    </w:p>
    <w:p>
      <w:pPr>
        <w:pStyle w:val="ListBullet"/>
      </w:pPr>
      <w:r>
        <w:t>ExecutionTrace records stage/provider duration, outcome and error information. Prometheus covers executions, stage timing and retries.</w:t>
      </w:r>
    </w:p>
    <w:p>
      <w:r>
        <w:br w:type="page"/>
      </w:r>
    </w:p>
    <w:p>
      <w:pPr>
        <w:pStyle w:val="Heading1"/>
      </w:pPr>
      <w:r>
        <w:t>9. Technical roadmap</w:t>
      </w:r>
    </w:p>
    <w:p>
      <w:r>
        <w:t>Each milestone builds on the preceding architecture. The table records capability delivery, not an assertion that an unseen public Git tag exists. Future scope is preserved from the historical milestone.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08"/>
        <w:gridCol w:w="5472"/>
      </w:tblGrid>
      <w:tr>
        <w:trPr>
          <w:cantSplit/>
          <w:tblHeader/>
        </w:trPr>
        <w:tc>
          <w:tcPr>
            <w:tcW w:type="dxa" w:w="4608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5472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Position in this edition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Prototype and orchestration</w:t>
            </w:r>
          </w:p>
        </w:tc>
        <w:tc>
          <w:tcPr>
            <w:tcW w:type="dxa" w:w="54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Foundation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Reliability</w:t>
            </w:r>
          </w:p>
        </w:tc>
        <w:tc>
          <w:tcPr>
            <w:tcW w:type="dxa" w:w="547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Foundation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Framework Next</w:t>
            </w:r>
          </w:p>
        </w:tc>
        <w:tc>
          <w:tcPr>
            <w:tcW w:type="dxa" w:w="54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Milestone documented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Realtime Direct</w:t>
            </w:r>
          </w:p>
        </w:tc>
        <w:tc>
          <w:tcPr>
            <w:tcW w:type="dxa" w:w="547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Future at this version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Realtime Enhanced</w:t>
            </w:r>
          </w:p>
        </w:tc>
        <w:tc>
          <w:tcPr>
            <w:tcW w:type="dxa" w:w="54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Future at this version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Universal Audio Output</w:t>
            </w:r>
          </w:p>
        </w:tc>
        <w:tc>
          <w:tcPr>
            <w:tcW w:type="dxa" w:w="547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Future at this version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Device Control</w:t>
            </w:r>
          </w:p>
        </w:tc>
        <w:tc>
          <w:tcPr>
            <w:tcW w:type="dxa" w:w="54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Future at this version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Product Readiness</w:t>
            </w:r>
          </w:p>
        </w:tc>
        <w:tc>
          <w:tcPr>
            <w:tcW w:type="dxa" w:w="547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Future at this version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Stable Framework</w:t>
            </w:r>
          </w:p>
        </w:tc>
        <w:tc>
          <w:tcPr>
            <w:tcW w:type="dxa" w:w="54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Future at this version</w:t>
            </w:r>
          </w:p>
        </w:tc>
      </w:tr>
    </w:tbl>
    <w:p>
      <w:pPr>
        <w:spacing w:after="0"/>
      </w:pPr>
    </w:p>
    <w:p>
      <w:pPr>
        <w:pStyle w:val="Heading2"/>
      </w:pPr>
      <w:r>
        <w:t>10. Git release map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8064"/>
      </w:tblGrid>
      <w:tr>
        <w:trPr>
          <w:cantSplit/>
          <w:tblHeader/>
        </w:trPr>
        <w:tc>
          <w:tcPr>
            <w:tcW w:type="dxa" w:w="2016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8064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Milestone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v0.1.0</w:t>
            </w:r>
          </w:p>
        </w:tc>
        <w:tc>
          <w:tcPr>
            <w:tcW w:type="dxa" w:w="806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Prototype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v0.2.0</w:t>
            </w:r>
          </w:p>
        </w:tc>
        <w:tc>
          <w:tcPr>
            <w:tcW w:type="dxa" w:w="8064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Agent Orchestration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v0.3.0</w:t>
            </w:r>
          </w:p>
        </w:tc>
        <w:tc>
          <w:tcPr>
            <w:tcW w:type="dxa" w:w="806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Reliability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v0.4.0</w:t>
            </w:r>
          </w:p>
        </w:tc>
        <w:tc>
          <w:tcPr>
            <w:tcW w:type="dxa" w:w="8064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Framework Next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v0.4.1</w:t>
            </w:r>
          </w:p>
        </w:tc>
        <w:tc>
          <w:tcPr>
            <w:tcW w:type="dxa" w:w="806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Realtime Translation and Voice Configuration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v0.4.2</w:t>
            </w:r>
          </w:p>
        </w:tc>
        <w:tc>
          <w:tcPr>
            <w:tcW w:type="dxa" w:w="8064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Realtime Enhanced Streaming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v0.4.3</w:t>
            </w:r>
          </w:p>
        </w:tc>
        <w:tc>
          <w:tcPr>
            <w:tcW w:type="dxa" w:w="806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Universal Audio Output and Conferencing Bridge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v0.4.4</w:t>
            </w:r>
          </w:p>
        </w:tc>
        <w:tc>
          <w:tcPr>
            <w:tcW w:type="dxa" w:w="8064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Conferencing Audio and Device Control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v0.5.0</w:t>
            </w:r>
          </w:p>
        </w:tc>
        <w:tc>
          <w:tcPr>
            <w:tcW w:type="dxa" w:w="806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Product Readiness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v1.0.0</w:t>
            </w:r>
          </w:p>
        </w:tc>
        <w:tc>
          <w:tcPr>
            <w:tcW w:type="dxa" w:w="8064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Stable Framework Release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11. v0.4 definition of done</w:t>
      </w:r>
    </w:p>
    <w:p>
      <w:pPr>
        <w:pStyle w:val="ListBullet"/>
      </w:pPr>
      <w:r>
        <w:t>AgentRegistry, ProviderRegistry and PipelineRegistry make discovery and composition explicit.</w:t>
      </w:r>
    </w:p>
    <w:p>
      <w:pPr>
        <w:pStyle w:val="ListBullet"/>
      </w:pPr>
      <w:r>
        <w:t>InterpreterAgent receives named text/audio pipelines. Context and Quality are agents, Skills, providers and pipeline stages.</w:t>
      </w:r>
    </w:p>
    <w:p>
      <w:pPr>
        <w:pStyle w:val="ListBullet"/>
      </w:pPr>
      <w:r>
        <w:t>This version does not deliver the later Direct/Enhanced paths, persistent owner isolation or production containers.</w:t>
      </w:r>
    </w:p>
    <w:p>
      <w:pPr>
        <w:pStyle w:val="ListBullet"/>
      </w:pPr>
      <w:r>
        <w:t>Standard agents, provider selection and configured pipelines preserve the v0.4 extension boundaries and Context/Quality metadata.</w:t>
      </w:r>
    </w:p>
    <w:p>
      <w:r>
        <w:rPr>
          <w:b/>
          <w:color w:val="07847E"/>
        </w:rPr>
        <w:t xml:space="preserve">VALIDATION RECORD  </w:t>
      </w:r>
      <w:r>
        <w:t>Composition, unit, provider interchangeability, pipeline and generic API tests establish the architectural boundaries.</w:t>
      </w:r>
    </w:p>
    <w:p>
      <w:pPr>
        <w:pStyle w:val="Heading2"/>
      </w:pPr>
      <w:r>
        <w:t>12. Recommended next slice</w:t>
      </w:r>
    </w:p>
    <w:p>
      <w:r>
        <w:t>Product Readiness: persistent state, repeatable configuration, delivery gates, privacy and production observability.</w:t>
      </w:r>
    </w:p>
    <w:p>
      <w:pPr>
        <w:pStyle w:val="Heading2"/>
      </w:pPr>
      <w:r>
        <w:t>Product readiness direction</w:t>
      </w:r>
    </w:p>
    <w:p>
      <w:r>
        <w:t>Persistent conversation state, privacy/security boundaries, repeatable settings/credentials, CI packaging and production signals remain the operational roadmap. Later implementation chooses client isolation, not implicit authentication; future roadmap aspirations are not delivered guarantees of this historical version.</w:t>
      </w:r>
    </w:p>
    <w:p>
      <w:r>
        <w:rPr>
          <w:b/>
          <w:color w:val="07847E"/>
        </w:rPr>
        <w:t xml:space="preserve">FRAMEWORK PRINCIPLE  </w:t>
      </w:r>
      <w:r>
        <w:t>Add a capability through registration and composition without moving provider-specific or conferencing concerns into generic API/orchestration.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6"/>
      </w:rPr>
      <w:t xml:space="preserve">Waaxalma v0.4   ·   </w:t>
    </w:r>
    <w:r>
      <w:rPr>
        <w:color w:val="667085"/>
        <w:sz w:val="16"/>
      </w:rPr>
      <w:fldChar w:fldCharType="begin"/>
      <w:instrText xml:space="preserve">PAGE</w:instrText>
      <w:fldChar w:fldCharType="end"/>
    </w:r>
    <w:r>
      <w:rPr>
        <w:color w:val="667085"/>
        <w:sz w:val="16"/>
      </w:rPr>
      <w:t xml:space="preserve"> / </w:t>
    </w:r>
    <w:r>
      <w:rPr>
        <w:color w:val="667085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718096"/>
        <w:sz w:val="16"/>
      </w:rPr>
      <w:t>WAAXALMA  ·  ARCHITECTURE &amp; VISION 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936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Waaxalma Architecture and Vision Book v0.4 EN</dc:title>
  <dc:subject>Framework Next architecture</dc:subject>
  <dc:creator>Waaxalma</dc:creator>
  <cp:keywords>Waaxalma, voice agents, architecture, v0.4, framework, providers, pipelines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