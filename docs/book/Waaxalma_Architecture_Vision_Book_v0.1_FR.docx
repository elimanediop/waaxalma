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LIVRE D’ARCHITECTURE ET DE VISION · v0.1 · ÉDITION FRANÇAISE</w:t>
      </w:r>
    </w:p>
    <w:p>
      <w:pPr>
        <w:pStyle w:val="Title"/>
      </w:pPr>
      <w:r>
        <w:t>Waaxalma</w:t>
      </w:r>
    </w:p>
    <w:p>
      <w:pPr>
        <w:pStyle w:val="Subtitle"/>
      </w:pPr>
      <w:r>
        <w:t>Vision fondatrice et principes d’un framework d’agents vocaux IA</w:t>
      </w:r>
    </w:p>
    <w:p>
      <w:r>
        <w:t>28 juin 2026 · Elimane DIOP · Laffaxexeul SA · Développement initial</w:t>
      </w:r>
    </w:p>
    <w:p>
      <w:r>
        <w:rPr>
          <w:b/>
          <w:color w:val="07847E"/>
        </w:rPr>
        <w:t xml:space="preserve">IDÉE FONDATRICE  </w:t>
      </w:r>
      <w:r>
        <w:t>Préserver l’intention de la personne qui parle, d’une langue à l’autre, grâce à un framework extensible d’agents vocaux IA.</w:t>
      </w:r>
    </w:p>
    <w:p>
      <w:pPr>
        <w:pStyle w:val="Heading1"/>
      </w:pPr>
      <w:r>
        <w:t>1. Présentation</w:t>
      </w:r>
    </w:p>
    <w:p>
      <w:r>
        <w:t>Waaxalma vise une communication multilingue naturelle. Sa conception cherche à préserver l’intention et le contexte conversationnel, puis à produire une voix naturelle dans la langue cible. Ce sont des objectifs produit, pas des garanties de justesse sémantique ni de mémoire durable livrée.</w:t>
      </w:r>
    </w:p>
    <w:p>
      <w:r>
        <w:t>Le framework envisagé combine grands modèles de langage, reconnaissance vocale, synthèse vocale et mémoire conversationnelle. Waaxalma signifie « parle pour moi » en wolof. Cette édition décrit la vision initiale et les statuts historiques des sprints, sans y ajouter les capacités des releases ultérieures.</w:t>
      </w:r>
    </w:p>
    <w:p>
      <w:pPr>
        <w:pStyle w:val="Heading2"/>
      </w:pPr>
      <w:r>
        <w:t>2. Objectifs</w:t>
      </w:r>
    </w:p>
    <w:p>
      <w:r>
        <w:t>Les objectifs principaux sont un framework vocal extensible, des conversations multilingues en temps réel, une abstraction unifiée des fournisseurs, un contexte conservé entre sessions et une architecture modulaire pour créer des agents spécifiques.</w:t>
      </w:r>
    </w:p>
    <w:p>
      <w:r>
        <w:t>Les objectifs secondaires sont les fournisseurs locaux et cloud, le clonage vocal, les conversations en streaming, les API REST et WebSocket et un SDK Python. Chacun nécessite son implémentation et sa validation.</w:t>
      </w:r>
    </w:p>
    <w:p>
      <w:pPr>
        <w:pStyle w:val="Heading2"/>
      </w:pPr>
      <w:r>
        <w:t>3. Principes directeurs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232"/>
        <w:gridCol w:w="7848"/>
      </w:tblGrid>
      <w:tr>
        <w:trPr>
          <w:cantSplit/>
          <w:tblHeader/>
        </w:trPr>
        <w:tc>
          <w:tcPr>
            <w:tcW w:type="dxa" w:w="2232"/>
            <w:vAlign w:val="center"/>
            <w:shd w:fill="19364D"/>
            <w:tcMar>
              <w:top w:w="90" w:type="dxa"/>
              <w:bottom w:w="90" w:type="dxa"/>
              <w:left w:w="90" w:type="dxa"/>
              <w:right w:w="90" w:type="dxa"/>
            </w:tcMar>
          </w:tcPr>
          <w:p>
            <w:pPr>
              <w:spacing w:after="60" w:line="240" w:lineRule="auto"/>
            </w:pPr>
            <w:r>
              <w:rPr>
                <w:b/>
                <w:color w:val="FFFFFF"/>
                <w:sz w:val="18"/>
              </w:rPr>
              <w:t>Principe</w:t>
            </w:r>
          </w:p>
        </w:tc>
        <w:tc>
          <w:tcPr>
            <w:tcW w:type="dxa" w:w="7848"/>
            <w:vAlign w:val="center"/>
            <w:shd w:fill="19364D"/>
            <w:tcMar>
              <w:top w:w="90" w:type="dxa"/>
              <w:bottom w:w="90" w:type="dxa"/>
              <w:left w:w="90" w:type="dxa"/>
              <w:right w:w="90" w:type="dxa"/>
            </w:tcMar>
          </w:tcPr>
          <w:p>
            <w:pPr>
              <w:spacing w:after="60" w:line="240" w:lineRule="auto"/>
            </w:pPr>
            <w:r>
              <w:rPr>
                <w:b/>
                <w:color w:val="FFFFFF"/>
                <w:sz w:val="18"/>
              </w:rPr>
              <w:t>Signification</w:t>
            </w:r>
          </w:p>
        </w:tc>
      </w:tr>
      <w:tr>
        <w:trPr>
          <w:cantSplit/>
        </w:trPr>
        <w:tc>
          <w:tcPr>
            <w:tcW w:type="dxa" w:w="2232"/>
            <w:vAlign w:val="center"/>
            <w:shd w:fill="FFFFFF"/>
            <w:tcMar>
              <w:top w:w="90" w:type="dxa"/>
              <w:bottom w:w="90" w:type="dxa"/>
              <w:left w:w="90" w:type="dxa"/>
              <w:right w:w="90" w:type="dxa"/>
            </w:tcMar>
          </w:tcPr>
          <w:p>
            <w:pPr>
              <w:spacing w:after="60" w:line="240" w:lineRule="auto"/>
            </w:pPr>
            <w:r>
              <w:rPr>
                <w:b w:val="0"/>
                <w:color w:val="273444"/>
                <w:sz w:val="18"/>
              </w:rPr>
              <w:t>Approche agent</w:t>
            </w:r>
          </w:p>
        </w:tc>
        <w:tc>
          <w:tcPr>
            <w:tcW w:type="dxa" w:w="7848"/>
            <w:vAlign w:val="center"/>
            <w:shd w:fill="FFFFFF"/>
            <w:tcMar>
              <w:top w:w="90" w:type="dxa"/>
              <w:bottom w:w="90" w:type="dxa"/>
              <w:left w:w="90" w:type="dxa"/>
              <w:right w:w="90" w:type="dxa"/>
            </w:tcMar>
          </w:tcPr>
          <w:p>
            <w:pPr>
              <w:spacing w:after="60" w:line="240" w:lineRule="auto"/>
            </w:pPr>
            <w:r>
              <w:rPr>
                <w:b w:val="0"/>
                <w:color w:val="273444"/>
                <w:sz w:val="18"/>
              </w:rPr>
              <w:t>Les agents définissent le comportement applicatif.</w:t>
            </w:r>
          </w:p>
        </w:tc>
      </w:tr>
      <w:tr>
        <w:trPr>
          <w:cantSplit/>
        </w:trPr>
        <w:tc>
          <w:tcPr>
            <w:tcW w:type="dxa" w:w="2232"/>
            <w:vAlign w:val="center"/>
            <w:shd w:fill="F3F6F9"/>
            <w:tcMar>
              <w:top w:w="90" w:type="dxa"/>
              <w:bottom w:w="90" w:type="dxa"/>
              <w:left w:w="90" w:type="dxa"/>
              <w:right w:w="90" w:type="dxa"/>
            </w:tcMar>
          </w:tcPr>
          <w:p>
            <w:pPr>
              <w:spacing w:after="60" w:line="240" w:lineRule="auto"/>
            </w:pPr>
            <w:r>
              <w:rPr>
                <w:b w:val="0"/>
                <w:color w:val="273444"/>
                <w:sz w:val="18"/>
              </w:rPr>
              <w:t>Composition par Skills</w:t>
            </w:r>
          </w:p>
        </w:tc>
        <w:tc>
          <w:tcPr>
            <w:tcW w:type="dxa" w:w="7848"/>
            <w:vAlign w:val="center"/>
            <w:shd w:fill="F3F6F9"/>
            <w:tcMar>
              <w:top w:w="90" w:type="dxa"/>
              <w:bottom w:w="90" w:type="dxa"/>
              <w:left w:w="90" w:type="dxa"/>
              <w:right w:w="90" w:type="dxa"/>
            </w:tcMar>
          </w:tcPr>
          <w:p>
            <w:pPr>
              <w:spacing w:after="60" w:line="240" w:lineRule="auto"/>
            </w:pPr>
            <w:r>
              <w:rPr>
                <w:b w:val="0"/>
                <w:color w:val="273444"/>
                <w:sz w:val="18"/>
              </w:rPr>
              <w:t>Les Skills réutilisables composent les capacités des agents.</w:t>
            </w:r>
          </w:p>
        </w:tc>
      </w:tr>
      <w:tr>
        <w:trPr>
          <w:cantSplit/>
        </w:trPr>
        <w:tc>
          <w:tcPr>
            <w:tcW w:type="dxa" w:w="2232"/>
            <w:vAlign w:val="center"/>
            <w:shd w:fill="FFFFFF"/>
            <w:tcMar>
              <w:top w:w="90" w:type="dxa"/>
              <w:bottom w:w="90" w:type="dxa"/>
              <w:left w:w="90" w:type="dxa"/>
              <w:right w:w="90" w:type="dxa"/>
            </w:tcMar>
          </w:tcPr>
          <w:p>
            <w:pPr>
              <w:spacing w:after="60" w:line="240" w:lineRule="auto"/>
            </w:pPr>
            <w:r>
              <w:rPr>
                <w:b w:val="0"/>
                <w:color w:val="273444"/>
                <w:sz w:val="18"/>
              </w:rPr>
              <w:t>Indépendance fournisseur</w:t>
            </w:r>
          </w:p>
        </w:tc>
        <w:tc>
          <w:tcPr>
            <w:tcW w:type="dxa" w:w="7848"/>
            <w:vAlign w:val="center"/>
            <w:shd w:fill="FFFFFF"/>
            <w:tcMar>
              <w:top w:w="90" w:type="dxa"/>
              <w:bottom w:w="90" w:type="dxa"/>
              <w:left w:w="90" w:type="dxa"/>
              <w:right w:w="90" w:type="dxa"/>
            </w:tcMar>
          </w:tcPr>
          <w:p>
            <w:pPr>
              <w:spacing w:after="60" w:line="240" w:lineRule="auto"/>
            </w:pPr>
            <w:r>
              <w:rPr>
                <w:b w:val="0"/>
                <w:color w:val="273444"/>
                <w:sz w:val="18"/>
              </w:rPr>
              <w:t>Les contrats agents évitent la dépendance directe à un fournisseur.</w:t>
            </w:r>
          </w:p>
        </w:tc>
      </w:tr>
      <w:tr>
        <w:trPr>
          <w:cantSplit/>
        </w:trPr>
        <w:tc>
          <w:tcPr>
            <w:tcW w:type="dxa" w:w="2232"/>
            <w:vAlign w:val="center"/>
            <w:shd w:fill="F3F6F9"/>
            <w:tcMar>
              <w:top w:w="90" w:type="dxa"/>
              <w:bottom w:w="90" w:type="dxa"/>
              <w:left w:w="90" w:type="dxa"/>
              <w:right w:w="90" w:type="dxa"/>
            </w:tcMar>
          </w:tcPr>
          <w:p>
            <w:pPr>
              <w:spacing w:after="60" w:line="240" w:lineRule="auto"/>
            </w:pPr>
            <w:r>
              <w:rPr>
                <w:b w:val="0"/>
                <w:color w:val="273444"/>
                <w:sz w:val="18"/>
              </w:rPr>
              <w:t>Conscience du contexte</w:t>
            </w:r>
          </w:p>
        </w:tc>
        <w:tc>
          <w:tcPr>
            <w:tcW w:type="dxa" w:w="7848"/>
            <w:vAlign w:val="center"/>
            <w:shd w:fill="F3F6F9"/>
            <w:tcMar>
              <w:top w:w="90" w:type="dxa"/>
              <w:bottom w:w="90" w:type="dxa"/>
              <w:left w:w="90" w:type="dxa"/>
              <w:right w:w="90" w:type="dxa"/>
            </w:tcMar>
          </w:tcPr>
          <w:p>
            <w:pPr>
              <w:spacing w:after="60" w:line="240" w:lineRule="auto"/>
            </w:pPr>
            <w:r>
              <w:rPr>
                <w:b w:val="0"/>
                <w:color w:val="273444"/>
                <w:sz w:val="18"/>
              </w:rPr>
              <w:t>Les interactions s’inscrivent dans un contexte conversationnel.</w:t>
            </w:r>
          </w:p>
        </w:tc>
      </w:tr>
      <w:tr>
        <w:trPr>
          <w:cantSplit/>
        </w:trPr>
        <w:tc>
          <w:tcPr>
            <w:tcW w:type="dxa" w:w="2232"/>
            <w:vAlign w:val="center"/>
            <w:shd w:fill="FFFFFF"/>
            <w:tcMar>
              <w:top w:w="90" w:type="dxa"/>
              <w:bottom w:w="90" w:type="dxa"/>
              <w:left w:w="90" w:type="dxa"/>
              <w:right w:w="90" w:type="dxa"/>
            </w:tcMar>
          </w:tcPr>
          <w:p>
            <w:pPr>
              <w:spacing w:after="60" w:line="240" w:lineRule="auto"/>
            </w:pPr>
            <w:r>
              <w:rPr>
                <w:b w:val="0"/>
                <w:color w:val="273444"/>
                <w:sz w:val="18"/>
              </w:rPr>
              <w:t>Extensibilité</w:t>
            </w:r>
          </w:p>
        </w:tc>
        <w:tc>
          <w:tcPr>
            <w:tcW w:type="dxa" w:w="7848"/>
            <w:vAlign w:val="center"/>
            <w:shd w:fill="FFFFFF"/>
            <w:tcMar>
              <w:top w:w="90" w:type="dxa"/>
              <w:bottom w:w="90" w:type="dxa"/>
              <w:left w:w="90" w:type="dxa"/>
              <w:right w:w="90" w:type="dxa"/>
            </w:tcMar>
          </w:tcPr>
          <w:p>
            <w:pPr>
              <w:spacing w:after="60" w:line="240" w:lineRule="auto"/>
            </w:pPr>
            <w:r>
              <w:rPr>
                <w:b w:val="0"/>
                <w:color w:val="273444"/>
                <w:sz w:val="18"/>
              </w:rPr>
              <w:t>Ajouter agents, Skills, fournisseurs et implémentations mémoire via des frontières explicites.</w:t>
            </w:r>
          </w:p>
        </w:tc>
      </w:tr>
    </w:tbl>
    <w:p>
      <w:pPr>
        <w:spacing w:after="0"/>
      </w:pPr>
    </w:p>
    <w:p>
      <w:r>
        <w:br w:type="page"/>
      </w:r>
    </w:p>
    <w:p>
      <w:pPr>
        <w:pStyle w:val="Heading1"/>
      </w:pPr>
      <w:r>
        <w:t>4. Architecture</w:t>
      </w:r>
    </w:p>
    <w:p>
      <w:r>
        <w:drawing>
          <wp:inline xmlns:a="http://schemas.openxmlformats.org/drawingml/2006/main" xmlns:pic="http://schemas.openxmlformats.org/drawingml/2006/picture">
            <wp:extent cx="6400800" cy="2720340"/>
            <wp:docPr id="1" name="Picture 1"/>
            <wp:cNvGraphicFramePr>
              <a:graphicFrameLocks noChangeAspect="1"/>
            </wp:cNvGraphicFramePr>
            <a:graphic>
              <a:graphicData uri="http://schemas.openxmlformats.org/drawingml/2006/picture">
                <pic:pic>
                  <pic:nvPicPr>
                    <pic:cNvPr id="0" name="v0.1_architecture_FR.png"/>
                    <pic:cNvPicPr/>
                  </pic:nvPicPr>
                  <pic:blipFill>
                    <a:blip r:embed="rId13"/>
                    <a:stretch>
                      <a:fillRect/>
                    </a:stretch>
                  </pic:blipFill>
                  <pic:spPr>
                    <a:xfrm>
                      <a:off x="0" y="0"/>
                      <a:ext cx="6400800" cy="2720340"/>
                    </a:xfrm>
                    <a:prstGeom prst="rect"/>
                  </pic:spPr>
                </pic:pic>
              </a:graphicData>
            </a:graphic>
          </wp:inline>
        </w:drawing>
      </w:r>
    </w:p>
    <w:p>
      <w:r>
        <w:t>Le schéma présente une architecture conceptuelle. Les Skills sont des capacités ; chaque requête ne traverse pas nécessairement chaque bloc. Contexte conversationnel et abstraction fournisseurs soutiennent la composition des agents.</w:t>
      </w:r>
    </w:p>
    <w:p>
      <w:pPr>
        <w:pStyle w:val="Heading2"/>
      </w:pPr>
      <w:r>
        <w:t>5. Roadmap</w:t>
      </w:r>
    </w:p>
    <w:p>
      <w:r>
        <w:t>La source d’origine consigne les statuts ci-dessous. Ils restent des éléments historiques de planification, pas de nouveaux résultats de tests issus de cette revue.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6408"/>
        <w:gridCol w:w="2232"/>
      </w:tblGrid>
      <w:tr>
        <w:trPr>
          <w:cantSplit/>
          <w:tblHeader/>
        </w:trPr>
        <w:tc>
          <w:tcPr>
            <w:tcW w:type="dxa" w:w="1440"/>
            <w:vAlign w:val="center"/>
            <w:shd w:fill="19364D"/>
            <w:tcMar>
              <w:top w:w="90" w:type="dxa"/>
              <w:bottom w:w="90" w:type="dxa"/>
              <w:left w:w="90" w:type="dxa"/>
              <w:right w:w="90" w:type="dxa"/>
            </w:tcMar>
          </w:tcPr>
          <w:p>
            <w:pPr>
              <w:spacing w:after="60" w:line="240" w:lineRule="auto"/>
            </w:pPr>
            <w:r>
              <w:rPr>
                <w:b/>
                <w:color w:val="FFFFFF"/>
                <w:sz w:val="18"/>
              </w:rPr>
              <w:t>Étape</w:t>
            </w:r>
          </w:p>
        </w:tc>
        <w:tc>
          <w:tcPr>
            <w:tcW w:type="dxa" w:w="6408"/>
            <w:vAlign w:val="center"/>
            <w:shd w:fill="19364D"/>
            <w:tcMar>
              <w:top w:w="90" w:type="dxa"/>
              <w:bottom w:w="90" w:type="dxa"/>
              <w:left w:w="90" w:type="dxa"/>
              <w:right w:w="90" w:type="dxa"/>
            </w:tcMar>
          </w:tcPr>
          <w:p>
            <w:pPr>
              <w:spacing w:after="60" w:line="240" w:lineRule="auto"/>
            </w:pPr>
            <w:r>
              <w:rPr>
                <w:b/>
                <w:color w:val="FFFFFF"/>
                <w:sz w:val="18"/>
              </w:rPr>
              <w:t>Capacité</w:t>
            </w:r>
          </w:p>
        </w:tc>
        <w:tc>
          <w:tcPr>
            <w:tcW w:type="dxa" w:w="2232"/>
            <w:vAlign w:val="center"/>
            <w:shd w:fill="19364D"/>
            <w:tcMar>
              <w:top w:w="90" w:type="dxa"/>
              <w:bottom w:w="90" w:type="dxa"/>
              <w:left w:w="90" w:type="dxa"/>
              <w:right w:w="90" w:type="dxa"/>
            </w:tcMar>
          </w:tcPr>
          <w:p>
            <w:pPr>
              <w:spacing w:after="60" w:line="240" w:lineRule="auto"/>
            </w:pPr>
            <w:r>
              <w:rPr>
                <w:b/>
                <w:color w:val="FFFFFF"/>
                <w:sz w:val="18"/>
              </w:rPr>
              <w:t>Statut historique</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Sprint 1</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API de traduction</w:t>
            </w:r>
          </w:p>
        </w:tc>
        <w:tc>
          <w:tcPr>
            <w:tcW w:type="dxa" w:w="2232"/>
            <w:vAlign w:val="center"/>
            <w:shd w:fill="FFFFFF"/>
            <w:tcMar>
              <w:top w:w="90" w:type="dxa"/>
              <w:bottom w:w="90" w:type="dxa"/>
              <w:left w:w="90" w:type="dxa"/>
              <w:right w:w="90" w:type="dxa"/>
            </w:tcMar>
          </w:tcPr>
          <w:p>
            <w:pPr>
              <w:spacing w:after="60" w:line="240" w:lineRule="auto"/>
            </w:pPr>
            <w:r>
              <w:rPr>
                <w:b w:val="0"/>
                <w:color w:val="273444"/>
                <w:sz w:val="18"/>
              </w:rPr>
              <w:t>Validé</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Sprint 2</w:t>
            </w:r>
          </w:p>
        </w:tc>
        <w:tc>
          <w:tcPr>
            <w:tcW w:type="dxa" w:w="6408"/>
            <w:vAlign w:val="center"/>
            <w:shd w:fill="F3F6F9"/>
            <w:tcMar>
              <w:top w:w="90" w:type="dxa"/>
              <w:bottom w:w="90" w:type="dxa"/>
              <w:left w:w="90" w:type="dxa"/>
              <w:right w:w="90" w:type="dxa"/>
            </w:tcMar>
          </w:tcPr>
          <w:p>
            <w:pPr>
              <w:spacing w:after="60" w:line="240" w:lineRule="auto"/>
            </w:pPr>
            <w:r>
              <w:rPr>
                <w:b w:val="0"/>
                <w:color w:val="273444"/>
                <w:sz w:val="18"/>
              </w:rPr>
              <w:t>Framework agents</w:t>
            </w:r>
          </w:p>
        </w:tc>
        <w:tc>
          <w:tcPr>
            <w:tcW w:type="dxa" w:w="2232"/>
            <w:vAlign w:val="center"/>
            <w:shd w:fill="F3F6F9"/>
            <w:tcMar>
              <w:top w:w="90" w:type="dxa"/>
              <w:bottom w:w="90" w:type="dxa"/>
              <w:left w:w="90" w:type="dxa"/>
              <w:right w:w="90" w:type="dxa"/>
            </w:tcMar>
          </w:tcPr>
          <w:p>
            <w:pPr>
              <w:spacing w:after="60" w:line="240" w:lineRule="auto"/>
            </w:pPr>
            <w:r>
              <w:rPr>
                <w:b w:val="0"/>
                <w:color w:val="273444"/>
                <w:sz w:val="18"/>
              </w:rPr>
              <w:t>Validé</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Sprint 3</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Framework multiagents et sessions</w:t>
            </w:r>
          </w:p>
        </w:tc>
        <w:tc>
          <w:tcPr>
            <w:tcW w:type="dxa" w:w="2232"/>
            <w:vAlign w:val="center"/>
            <w:shd w:fill="FFFFFF"/>
            <w:tcMar>
              <w:top w:w="90" w:type="dxa"/>
              <w:bottom w:w="90" w:type="dxa"/>
              <w:left w:w="90" w:type="dxa"/>
              <w:right w:w="90" w:type="dxa"/>
            </w:tcMar>
          </w:tcPr>
          <w:p>
            <w:pPr>
              <w:spacing w:after="60" w:line="240" w:lineRule="auto"/>
            </w:pPr>
            <w:r>
              <w:rPr>
                <w:b w:val="0"/>
                <w:color w:val="273444"/>
                <w:sz w:val="18"/>
              </w:rPr>
              <w:t>Validé</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Sprint 4</w:t>
            </w:r>
          </w:p>
        </w:tc>
        <w:tc>
          <w:tcPr>
            <w:tcW w:type="dxa" w:w="6408"/>
            <w:vAlign w:val="center"/>
            <w:shd w:fill="F3F6F9"/>
            <w:tcMar>
              <w:top w:w="90" w:type="dxa"/>
              <w:bottom w:w="90" w:type="dxa"/>
              <w:left w:w="90" w:type="dxa"/>
              <w:right w:w="90" w:type="dxa"/>
            </w:tcMar>
          </w:tcPr>
          <w:p>
            <w:pPr>
              <w:spacing w:after="60" w:line="240" w:lineRule="auto"/>
            </w:pPr>
            <w:r>
              <w:rPr>
                <w:b w:val="0"/>
                <w:color w:val="273444"/>
                <w:sz w:val="18"/>
              </w:rPr>
              <w:t>Pipeline vocal</w:t>
            </w:r>
          </w:p>
        </w:tc>
        <w:tc>
          <w:tcPr>
            <w:tcW w:type="dxa" w:w="2232"/>
            <w:vAlign w:val="center"/>
            <w:shd w:fill="F3F6F9"/>
            <w:tcMar>
              <w:top w:w="90" w:type="dxa"/>
              <w:bottom w:w="90" w:type="dxa"/>
              <w:left w:w="90" w:type="dxa"/>
              <w:right w:w="90" w:type="dxa"/>
            </w:tcMar>
          </w:tcPr>
          <w:p>
            <w:pPr>
              <w:spacing w:after="60" w:line="240" w:lineRule="auto"/>
            </w:pPr>
            <w:r>
              <w:rPr>
                <w:b w:val="0"/>
                <w:color w:val="273444"/>
                <w:sz w:val="18"/>
              </w:rPr>
              <w:t>En cours</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Sprint 5</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Mémoire conversationnelle</w:t>
            </w:r>
          </w:p>
        </w:tc>
        <w:tc>
          <w:tcPr>
            <w:tcW w:type="dxa" w:w="2232"/>
            <w:vAlign w:val="center"/>
            <w:shd w:fill="FFFFFF"/>
            <w:tcMar>
              <w:top w:w="90" w:type="dxa"/>
              <w:bottom w:w="90" w:type="dxa"/>
              <w:left w:w="90" w:type="dxa"/>
              <w:right w:w="90" w:type="dxa"/>
            </w:tcMar>
          </w:tcPr>
          <w:p>
            <w:pPr>
              <w:spacing w:after="60" w:line="240" w:lineRule="auto"/>
            </w:pPr>
            <w:r>
              <w:rPr>
                <w:b w:val="0"/>
                <w:color w:val="273444"/>
                <w:sz w:val="18"/>
              </w:rPr>
              <w:t>Prévu</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Sprint 6</w:t>
            </w:r>
          </w:p>
        </w:tc>
        <w:tc>
          <w:tcPr>
            <w:tcW w:type="dxa" w:w="6408"/>
            <w:vAlign w:val="center"/>
            <w:shd w:fill="F3F6F9"/>
            <w:tcMar>
              <w:top w:w="90" w:type="dxa"/>
              <w:bottom w:w="90" w:type="dxa"/>
              <w:left w:w="90" w:type="dxa"/>
              <w:right w:w="90" w:type="dxa"/>
            </w:tcMar>
          </w:tcPr>
          <w:p>
            <w:pPr>
              <w:spacing w:after="60" w:line="240" w:lineRule="auto"/>
            </w:pPr>
            <w:r>
              <w:rPr>
                <w:b w:val="0"/>
                <w:color w:val="273444"/>
                <w:sz w:val="18"/>
              </w:rPr>
              <w:t>Streaming</w:t>
            </w:r>
          </w:p>
        </w:tc>
        <w:tc>
          <w:tcPr>
            <w:tcW w:type="dxa" w:w="2232"/>
            <w:vAlign w:val="center"/>
            <w:shd w:fill="F3F6F9"/>
            <w:tcMar>
              <w:top w:w="90" w:type="dxa"/>
              <w:bottom w:w="90" w:type="dxa"/>
              <w:left w:w="90" w:type="dxa"/>
              <w:right w:w="90" w:type="dxa"/>
            </w:tcMar>
          </w:tcPr>
          <w:p>
            <w:pPr>
              <w:spacing w:after="60" w:line="240" w:lineRule="auto"/>
            </w:pPr>
            <w:r>
              <w:rPr>
                <w:b w:val="0"/>
                <w:color w:val="273444"/>
                <w:sz w:val="18"/>
              </w:rPr>
              <w:t>Prévu</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Sprint 7</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Clonage vocal</w:t>
            </w:r>
          </w:p>
        </w:tc>
        <w:tc>
          <w:tcPr>
            <w:tcW w:type="dxa" w:w="2232"/>
            <w:vAlign w:val="center"/>
            <w:shd w:fill="FFFFFF"/>
            <w:tcMar>
              <w:top w:w="90" w:type="dxa"/>
              <w:bottom w:w="90" w:type="dxa"/>
              <w:left w:w="90" w:type="dxa"/>
              <w:right w:w="90" w:type="dxa"/>
            </w:tcMar>
          </w:tcPr>
          <w:p>
            <w:pPr>
              <w:spacing w:after="60" w:line="240" w:lineRule="auto"/>
            </w:pPr>
            <w:r>
              <w:rPr>
                <w:b w:val="0"/>
                <w:color w:val="273444"/>
                <w:sz w:val="18"/>
              </w:rPr>
              <w:t>Prévu</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Sprint 8</w:t>
            </w:r>
          </w:p>
        </w:tc>
        <w:tc>
          <w:tcPr>
            <w:tcW w:type="dxa" w:w="6408"/>
            <w:vAlign w:val="center"/>
            <w:shd w:fill="F3F6F9"/>
            <w:tcMar>
              <w:top w:w="90" w:type="dxa"/>
              <w:bottom w:w="90" w:type="dxa"/>
              <w:left w:w="90" w:type="dxa"/>
              <w:right w:w="90" w:type="dxa"/>
            </w:tcMar>
          </w:tcPr>
          <w:p>
            <w:pPr>
              <w:spacing w:after="60" w:line="240" w:lineRule="auto"/>
            </w:pPr>
            <w:r>
              <w:rPr>
                <w:b w:val="0"/>
                <w:color w:val="273444"/>
                <w:sz w:val="18"/>
              </w:rPr>
              <w:t>Assistant de réunion</w:t>
            </w:r>
          </w:p>
        </w:tc>
        <w:tc>
          <w:tcPr>
            <w:tcW w:type="dxa" w:w="2232"/>
            <w:vAlign w:val="center"/>
            <w:shd w:fill="F3F6F9"/>
            <w:tcMar>
              <w:top w:w="90" w:type="dxa"/>
              <w:bottom w:w="90" w:type="dxa"/>
              <w:left w:w="90" w:type="dxa"/>
              <w:right w:w="90" w:type="dxa"/>
            </w:tcMar>
          </w:tcPr>
          <w:p>
            <w:pPr>
              <w:spacing w:after="60" w:line="240" w:lineRule="auto"/>
            </w:pPr>
            <w:r>
              <w:rPr>
                <w:b w:val="0"/>
                <w:color w:val="273444"/>
                <w:sz w:val="18"/>
              </w:rPr>
              <w:t>Prévu</w:t>
            </w:r>
          </w:p>
        </w:tc>
      </w:tr>
    </w:tbl>
    <w:p>
      <w:pPr>
        <w:spacing w:after="0"/>
      </w:pPr>
    </w:p>
    <w:p>
      <w:pPr>
        <w:pStyle w:val="Heading2"/>
      </w:pPr>
      <w:r>
        <w:t>6. Vision future</w:t>
      </w:r>
    </w:p>
    <w:p>
      <w:r>
        <w:t>L’écosystème envisagé couvre conversations multilingues, assistants de réunion, interprètes temps réel, service client, assistants de voyage et copilotes vocaux spécialisés. Les développeurs composeraient des capacités réutilisables au lieu de reconstruire chaque application. Ces usages restent futurs dans cette édition.</w:t>
      </w:r>
    </w:p>
    <w:p>
      <w:r>
        <w:rPr>
          <w:b/>
          <w:color w:val="07847E"/>
        </w:rPr>
        <w:t xml:space="preserve">PÉRIMÈTRE DE LA VERSION  </w:t>
      </w:r>
      <w:r>
        <w:t>La v0.1 établit intention, objectifs et principes de conception.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v0.1   ·   </w:t>
    </w:r>
    <w:r>
      <w:rPr>
        <w:color w:val="667085"/>
        <w:sz w:val="16"/>
      </w:rPr>
      <w:fldChar w:fldCharType="begin"/>
      <w:instrText xml:space="preserve">PAGE</w:instrText>
      <w:fldChar w:fldCharType="end"/>
    </w:r>
    <w:r>
      <w:rPr>
        <w:color w:val="667085"/>
        <w:sz w:val="16"/>
      </w:rPr>
      <w:t xml:space="preserve"> / </w:t>
    </w:r>
    <w:r>
      <w:rPr>
        <w:color w:val="66708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18096"/>
        <w:sz w:val="16"/>
      </w:rPr>
      <w:t>WAAXALMA · LIVRE D’ARCHITECTURE ET DE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9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and Vision Book v0.1 FR</dc:title>
  <dc:subject>Framework Next architecture</dc:subject>
  <dc:creator>Elimane DIOP</dc:creator>
  <cp:keywords>Waaxalma, voice agents, architecture, v0.4, framework, providers, pipelines</cp:keywords>
  <dc:description>generated by python-docx</dc:description>
  <cp:lastModifiedBy/>
  <cp:revision>1</cp:revision>
  <dcterms:created xsi:type="dcterms:W3CDTF">2013-12-23T23:15:00Z</dcterms:created>
  <dcterms:modified xsi:type="dcterms:W3CDTF">2013-12-23T23:15:00Z</dcterms:modified>
  <cp:category/>
</cp:coreProperties>
</file>